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Times New Roman" w:hAnsi="Times New Roman" w:eastAsia="Times New Roman"/>
          <w:b w:val="0"/>
          <w:i w:val="0"/>
          <w:color w:val="000000"/>
          <w:sz w:val="24"/>
        </w:rPr>
      </w:r>
    </w:p>
    <w:p>
      <w:pPr>
        <w:spacing w:line="480" w:lineRule="auto"/>
        <w:ind w:firstLine="0"/>
        <w:jc w:val="center"/>
      </w:pPr>
      <w:r>
        <w:rPr>
          <w:rFonts w:ascii="Times New Roman" w:hAnsi="Times New Roman" w:eastAsia="Times New Roman"/>
          <w:b w:val="0"/>
          <w:i w:val="0"/>
          <w:color w:val="000000"/>
          <w:sz w:val="24"/>
        </w:rPr>
      </w:r>
    </w:p>
    <w:p>
      <w:pPr>
        <w:spacing w:line="480" w:lineRule="auto"/>
        <w:ind w:firstLine="0"/>
        <w:jc w:val="center"/>
      </w:pPr>
      <w:r>
        <w:rPr>
          <w:rFonts w:ascii="Times New Roman" w:hAnsi="Times New Roman" w:eastAsia="Times New Roman"/>
          <w:b w:val="0"/>
          <w:i w:val="0"/>
          <w:color w:val="000000"/>
          <w:sz w:val="24"/>
        </w:rPr>
      </w:r>
    </w:p>
    <w:p>
      <w:pPr>
        <w:spacing w:line="480" w:lineRule="auto"/>
        <w:ind w:firstLine="0"/>
        <w:jc w:val="center"/>
      </w:pPr>
      <w:r>
        <w:rPr>
          <w:rFonts w:ascii="Times New Roman" w:hAnsi="Times New Roman" w:eastAsia="Times New Roman"/>
          <w:b w:val="0"/>
          <w:i w:val="0"/>
          <w:color w:val="000000"/>
          <w:sz w:val="24"/>
        </w:rPr>
      </w:r>
    </w:p>
    <w:p>
      <w:pPr>
        <w:spacing w:line="480" w:lineRule="auto"/>
        <w:ind w:firstLine="0"/>
        <w:jc w:val="center"/>
      </w:pPr>
      <w:r>
        <w:rPr>
          <w:rFonts w:ascii="Times New Roman" w:hAnsi="Times New Roman" w:eastAsia="Times New Roman"/>
          <w:b/>
          <w:i w:val="0"/>
          <w:color w:val="000000"/>
          <w:sz w:val="24"/>
        </w:rPr>
        <w:t>Design Evaluation 2: XR Study Whiteboard Iteration 2</w:t>
      </w:r>
    </w:p>
    <w:p>
      <w:pPr>
        <w:spacing w:line="480" w:lineRule="auto"/>
        <w:ind w:firstLine="0"/>
        <w:jc w:val="center"/>
      </w:pPr>
      <w:r>
        <w:rPr>
          <w:rFonts w:ascii="Times New Roman" w:hAnsi="Times New Roman" w:eastAsia="Times New Roman"/>
          <w:b w:val="0"/>
          <w:i w:val="0"/>
          <w:color w:val="000000"/>
          <w:sz w:val="24"/>
        </w:rPr>
        <w:t>Andhika Nayaka Arya Wibowo</w:t>
      </w:r>
    </w:p>
    <w:p>
      <w:pPr>
        <w:spacing w:line="480" w:lineRule="auto"/>
        <w:ind w:firstLine="0"/>
        <w:jc w:val="center"/>
      </w:pPr>
      <w:r>
        <w:rPr>
          <w:rFonts w:ascii="Times New Roman" w:hAnsi="Times New Roman" w:eastAsia="Times New Roman"/>
          <w:b w:val="0"/>
          <w:i w:val="0"/>
          <w:color w:val="000000"/>
          <w:sz w:val="24"/>
        </w:rPr>
        <w:t>The University of Queensland</w:t>
      </w:r>
    </w:p>
    <w:p>
      <w:pPr>
        <w:spacing w:line="480" w:lineRule="auto"/>
        <w:ind w:firstLine="0"/>
        <w:jc w:val="center"/>
      </w:pPr>
      <w:r>
        <w:rPr>
          <w:rFonts w:ascii="Times New Roman" w:hAnsi="Times New Roman" w:eastAsia="Times New Roman"/>
          <w:b w:val="0"/>
          <w:i w:val="0"/>
          <w:color w:val="000000"/>
          <w:sz w:val="24"/>
        </w:rPr>
        <w:t>DECO2300: Digital Prototyping and Extended Reality</w:t>
      </w:r>
    </w:p>
    <w:p>
      <w:pPr>
        <w:spacing w:line="480" w:lineRule="auto"/>
        <w:ind w:firstLine="0"/>
        <w:jc w:val="center"/>
      </w:pPr>
      <w:r>
        <w:rPr>
          <w:rFonts w:ascii="Times New Roman" w:hAnsi="Times New Roman" w:eastAsia="Times New Roman"/>
          <w:b w:val="0"/>
          <w:i w:val="0"/>
          <w:color w:val="000000"/>
          <w:sz w:val="24"/>
        </w:rPr>
        <w:t>DECO2300 Teaching Team</w:t>
      </w:r>
    </w:p>
    <w:p>
      <w:pPr>
        <w:spacing w:line="480" w:lineRule="auto"/>
        <w:ind w:firstLine="0"/>
        <w:jc w:val="center"/>
      </w:pPr>
      <w:r>
        <w:rPr>
          <w:rFonts w:ascii="Times New Roman" w:hAnsi="Times New Roman" w:eastAsia="Times New Roman"/>
          <w:b w:val="0"/>
          <w:i w:val="0"/>
          <w:color w:val="000000"/>
          <w:sz w:val="24"/>
        </w:rPr>
        <w:t>3 October 2026</w:t>
      </w:r>
    </w:p>
    <w:p>
      <w:pPr>
        <w:pStyle w:val="Heading1"/>
        <w:keepNext/>
        <w:pageBreakBefore/>
      </w:pPr>
      <w:r>
        <w:rPr>
          <w:rFonts w:ascii="Times New Roman" w:hAnsi="Times New Roman" w:eastAsia="Times New Roman"/>
          <w:b/>
          <w:i w:val="0"/>
          <w:color w:val="000000"/>
          <w:sz w:val="24"/>
        </w:rPr>
        <w:t>Design Evaluation 2: XR Study Whiteboard Iteration 2</w:t>
      </w:r>
    </w:p>
    <w:p>
      <w:pPr>
        <w:pStyle w:val="Heading2"/>
        <w:keepNext/>
      </w:pPr>
      <w:r>
        <w:rPr>
          <w:rFonts w:ascii="Times New Roman" w:hAnsi="Times New Roman" w:eastAsia="Times New Roman"/>
          <w:b/>
          <w:i w:val="0"/>
          <w:color w:val="000000"/>
          <w:sz w:val="24"/>
        </w:rPr>
        <w:t>Objective and Validation Metrics</w:t>
      </w:r>
    </w:p>
    <w:p>
      <w:pPr>
        <w:keepNext w:val="0"/>
        <w:spacing w:line="480" w:lineRule="auto" w:before="0" w:after="0"/>
        <w:ind w:firstLine="720"/>
        <w:jc w:val="left"/>
      </w:pPr>
      <w:r>
        <w:rPr>
          <w:rFonts w:ascii="Times New Roman" w:hAnsi="Times New Roman" w:eastAsia="Times New Roman"/>
          <w:b w:val="0"/>
          <w:i w:val="0"/>
          <w:color w:val="000000"/>
          <w:sz w:val="24"/>
        </w:rPr>
        <w:t>Iteration 2 was tested to see whether a student could complete one clear VR classroom activity. The student needed to move to a desk, view the board and paper together, take notes, use the paper tools, return to the whiteboard, and replay a recorded board action. These tasks addressed the Round 1 problems with the seated view, paper controls, controller movement, and unclear navigation. The evaluation measured usability and comfort. It did not test learning outcomes.</w:t>
      </w:r>
    </w:p>
    <w:p>
      <w:pPr>
        <w:spacing w:line="240" w:lineRule="auto" w:before="120" w:after="0"/>
        <w:ind w:firstLine="0"/>
      </w:pPr>
      <w:r>
        <w:rPr>
          <w:rFonts w:ascii="Times New Roman" w:hAnsi="Times New Roman" w:eastAsia="Times New Roman"/>
          <w:b/>
          <w:i w:val="0"/>
          <w:color w:val="000000"/>
          <w:sz w:val="24"/>
        </w:rPr>
        <w:t>Table 1</w:t>
      </w:r>
    </w:p>
    <w:p>
      <w:pPr>
        <w:spacing w:line="240" w:lineRule="auto" w:before="0" w:after="80"/>
        <w:ind w:firstLine="0"/>
      </w:pPr>
      <w:r>
        <w:rPr>
          <w:rFonts w:ascii="Times New Roman" w:hAnsi="Times New Roman" w:eastAsia="Times New Roman"/>
          <w:b w:val="0"/>
          <w:i/>
          <w:color w:val="000000"/>
          <w:sz w:val="24"/>
        </w:rPr>
        <w:t>Success Measures Used for Iteration 2</w:t>
      </w:r>
    </w:p>
    <w:tbl>
      <w:tblPr>
        <w:tblW w:type="auto" w:w="0"/>
        <w:jc w:val="left"/>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4514"/>
        <w:gridCol w:w="4514"/>
      </w:tblGrid>
      <w:tr>
        <w:trPr>
          <w:tblHeader w:val="true"/>
          <w:cantSplit/>
        </w:trPr>
        <w:tc>
          <w:tcPr>
            <w:tcW w:type="dxa" w:w="2376"/>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Area</w:t>
            </w:r>
          </w:p>
        </w:tc>
        <w:tc>
          <w:tcPr>
            <w:tcW w:type="dxa" w:w="6624"/>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Success measure</w:t>
            </w:r>
          </w:p>
        </w:tc>
      </w:tr>
      <w:tr>
        <w:trPr>
          <w:cantSplit/>
        </w:trPr>
        <w:tc>
          <w:tcPr>
            <w:tcW w:type="dxa" w:w="2376"/>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Shared seated view</w:t>
            </w:r>
          </w:p>
        </w:tc>
        <w:tc>
          <w:tcPr>
            <w:tcW w:type="dxa" w:w="662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At least four of five can see the board and paper from the desk.</w:t>
            </w:r>
          </w:p>
        </w:tc>
      </w:tr>
      <w:tr>
        <w:trPr>
          <w:cantSplit/>
        </w:trPr>
        <w:tc>
          <w:tcPr>
            <w:tcW w:type="dxa" w:w="2376"/>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Paper use</w:t>
            </w:r>
          </w:p>
        </w:tc>
        <w:tc>
          <w:tcPr>
            <w:tcW w:type="dxa" w:w="662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At least four of five can select each tool and make the required marks.</w:t>
            </w:r>
          </w:p>
        </w:tc>
      </w:tr>
      <w:tr>
        <w:trPr>
          <w:cantSplit/>
        </w:trPr>
        <w:tc>
          <w:tcPr>
            <w:tcW w:type="dxa" w:w="2376"/>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Navigation</w:t>
            </w:r>
          </w:p>
        </w:tc>
        <w:tc>
          <w:tcPr>
            <w:tcW w:type="dxa" w:w="662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Controllers stay aligned and median predictability is at least 4.</w:t>
            </w:r>
          </w:p>
        </w:tc>
      </w:tr>
      <w:tr>
        <w:trPr>
          <w:cantSplit/>
        </w:trPr>
        <w:tc>
          <w:tcPr>
            <w:tcW w:type="dxa" w:w="2376"/>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Recording</w:t>
            </w:r>
          </w:p>
        </w:tc>
        <w:tc>
          <w:tcPr>
            <w:tcW w:type="dxa" w:w="662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At least four of five complete and explain Record, Stop, and Play.</w:t>
            </w:r>
          </w:p>
        </w:tc>
      </w:tr>
      <w:tr>
        <w:trPr>
          <w:cantSplit/>
        </w:trPr>
        <w:tc>
          <w:tcPr>
            <w:tcW w:type="dxa" w:w="2376"/>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Confidence and safety</w:t>
            </w:r>
          </w:p>
        </w:tc>
        <w:tc>
          <w:tcPr>
            <w:tcW w:type="dxa" w:w="662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Median confidence is at least 4 with no serious comfort, tracking, or data loss issue.</w:t>
            </w:r>
          </w:p>
        </w:tc>
      </w:tr>
    </w:tbl>
    <w:p>
      <w:pPr>
        <w:pStyle w:val="Heading2"/>
        <w:keepNext/>
      </w:pPr>
      <w:r>
        <w:rPr>
          <w:rFonts w:ascii="Times New Roman" w:hAnsi="Times New Roman" w:eastAsia="Times New Roman"/>
          <w:b/>
          <w:i w:val="0"/>
          <w:color w:val="000000"/>
          <w:sz w:val="24"/>
        </w:rPr>
        <w:t>Method</w:t>
      </w:r>
    </w:p>
    <w:p>
      <w:pPr>
        <w:keepNext w:val="0"/>
        <w:spacing w:line="480" w:lineRule="auto" w:before="0" w:after="0"/>
        <w:ind w:firstLine="720"/>
        <w:jc w:val="left"/>
      </w:pPr>
      <w:r>
        <w:rPr>
          <w:rFonts w:ascii="Times New Roman" w:hAnsi="Times New Roman" w:eastAsia="Times New Roman"/>
          <w:b w:val="0"/>
          <w:i w:val="0"/>
          <w:color w:val="000000"/>
          <w:sz w:val="24"/>
        </w:rPr>
        <w:t>Five university students completed the same moderated task in class with the Unity VR build, a headset, and two physical controllers. They explored the room, copied board content onto paper, used both drawing surfaces, moved between locations, and tested replay. P01 had a voice recording and P02 had a camera recording. P03 to P05 were not recorded, so their evidence comes from observation notes and ratings. The simulator T and Y task was excluded because every participant used physical controllers.</w:t>
      </w:r>
    </w:p>
    <w:p>
      <w:pPr>
        <w:pStyle w:val="Heading2"/>
        <w:keepNext/>
      </w:pPr>
      <w:r>
        <w:rPr>
          <w:rFonts w:ascii="Times New Roman" w:hAnsi="Times New Roman" w:eastAsia="Times New Roman"/>
          <w:b/>
          <w:i w:val="0"/>
          <w:color w:val="000000"/>
          <w:sz w:val="24"/>
        </w:rPr>
        <w:t>Results</w:t>
      </w:r>
    </w:p>
    <w:p>
      <w:pPr>
        <w:keepNext w:val="0"/>
        <w:spacing w:line="480" w:lineRule="auto" w:before="0" w:after="0"/>
        <w:ind w:firstLine="720"/>
        <w:jc w:val="left"/>
      </w:pPr>
      <w:r>
        <w:rPr>
          <w:rFonts w:ascii="Times New Roman" w:hAnsi="Times New Roman" w:eastAsia="Times New Roman"/>
          <w:b w:val="0"/>
          <w:i w:val="0"/>
          <w:color w:val="000000"/>
          <w:sz w:val="24"/>
        </w:rPr>
        <w:t>All five participants completed every observed headset task. This included the shared seated view, note copying, paper tools, movement, whiteboard tools, replay, and controller tracking. No session stopped because of discomfort or a technical issue. The full task matrix is in Appendix A.</w:t>
      </w:r>
    </w:p>
    <w:p>
      <w:pPr>
        <w:pStyle w:val="Heading1"/>
        <w:keepNext/>
        <w:pageBreakBefore/>
      </w:pPr>
      <w:r>
        <w:rPr>
          <w:rFonts w:ascii="Times New Roman" w:hAnsi="Times New Roman" w:eastAsia="Times New Roman"/>
          <w:b/>
          <w:i w:val="0"/>
          <w:color w:val="000000"/>
          <w:sz w:val="24"/>
        </w:rPr>
        <w:t>Analysis and Insights</w:t>
      </w:r>
    </w:p>
    <w:p>
      <w:pPr>
        <w:spacing w:line="240" w:lineRule="auto" w:before="120" w:after="0"/>
        <w:ind w:firstLine="0"/>
      </w:pPr>
      <w:r>
        <w:rPr>
          <w:rFonts w:ascii="Times New Roman" w:hAnsi="Times New Roman" w:eastAsia="Times New Roman"/>
          <w:b/>
          <w:i w:val="0"/>
          <w:color w:val="000000"/>
          <w:sz w:val="24"/>
        </w:rPr>
        <w:t>Table 2</w:t>
      </w:r>
    </w:p>
    <w:p>
      <w:pPr>
        <w:spacing w:line="240" w:lineRule="auto" w:before="0" w:after="80"/>
        <w:ind w:firstLine="0"/>
      </w:pPr>
      <w:r>
        <w:rPr>
          <w:rFonts w:ascii="Times New Roman" w:hAnsi="Times New Roman" w:eastAsia="Times New Roman"/>
          <w:b w:val="0"/>
          <w:i/>
          <w:color w:val="000000"/>
          <w:sz w:val="24"/>
        </w:rPr>
        <w:t>Post-Test Ratings</w:t>
      </w:r>
    </w:p>
    <w:tbl>
      <w:tblPr>
        <w:tblW w:type="auto" w:w="0"/>
        <w:jc w:val="left"/>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290"/>
        <w:gridCol w:w="1290"/>
        <w:gridCol w:w="1290"/>
        <w:gridCol w:w="1290"/>
        <w:gridCol w:w="1290"/>
        <w:gridCol w:w="1290"/>
        <w:gridCol w:w="1290"/>
      </w:tblGrid>
      <w:tr>
        <w:trPr>
          <w:tblHeader w:val="true"/>
          <w:cantSplit/>
        </w:trPr>
        <w:tc>
          <w:tcPr>
            <w:tcW w:type="dxa" w:w="360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Measure</w:t>
            </w:r>
          </w:p>
        </w:tc>
        <w:tc>
          <w:tcPr>
            <w:tcW w:type="dxa" w:w="79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P01</w:t>
            </w:r>
          </w:p>
        </w:tc>
        <w:tc>
          <w:tcPr>
            <w:tcW w:type="dxa" w:w="79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P02</w:t>
            </w:r>
          </w:p>
        </w:tc>
        <w:tc>
          <w:tcPr>
            <w:tcW w:type="dxa" w:w="79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P03</w:t>
            </w:r>
          </w:p>
        </w:tc>
        <w:tc>
          <w:tcPr>
            <w:tcW w:type="dxa" w:w="79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P04</w:t>
            </w:r>
          </w:p>
        </w:tc>
        <w:tc>
          <w:tcPr>
            <w:tcW w:type="dxa" w:w="79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P05</w:t>
            </w:r>
          </w:p>
        </w:tc>
        <w:tc>
          <w:tcPr>
            <w:tcW w:type="dxa" w:w="144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7"/>
              </w:rPr>
              <w:t>Median</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Seated view comfort</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Paper drawing reliability</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Paper control clarity</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Movement predictability</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Recording control clarity</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7"/>
              </w:rPr>
              <w:t>Overall confidence</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79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c>
          <w:tcPr>
            <w:tcW w:type="dxa" w:w="144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7"/>
              </w:rPr>
              <w:t>5</w:t>
            </w:r>
          </w:p>
        </w:tc>
      </w:tr>
    </w:tbl>
    <w:p>
      <w:pPr>
        <w:spacing w:line="240" w:lineRule="auto" w:before="60" w:after="40"/>
        <w:ind w:firstLine="0"/>
      </w:pPr>
      <w:r>
        <w:rPr>
          <w:rFonts w:ascii="Times New Roman" w:hAnsi="Times New Roman" w:eastAsia="Times New Roman"/>
          <w:b w:val="0"/>
          <w:i/>
          <w:color w:val="000000"/>
          <w:sz w:val="19"/>
        </w:rPr>
        <w:t xml:space="preserve">Note. </w:t>
      </w:r>
      <w:r>
        <w:rPr>
          <w:rFonts w:ascii="Times New Roman" w:hAnsi="Times New Roman" w:eastAsia="Times New Roman"/>
          <w:b w:val="0"/>
          <w:i w:val="0"/>
          <w:color w:val="000000"/>
          <w:sz w:val="19"/>
        </w:rPr>
        <w:t>Ratings used a scale from 1, very poor, to 5, excellent.</w:t>
      </w:r>
    </w:p>
    <w:p>
      <w:pPr>
        <w:keepNext w:val="0"/>
        <w:spacing w:line="480" w:lineRule="auto" w:before="0" w:after="0"/>
        <w:ind w:firstLine="720"/>
        <w:jc w:val="left"/>
      </w:pPr>
      <w:r>
        <w:rPr>
          <w:rFonts w:ascii="Times New Roman" w:hAnsi="Times New Roman" w:eastAsia="Times New Roman"/>
          <w:b w:val="0"/>
          <w:i w:val="0"/>
          <w:color w:val="000000"/>
          <w:sz w:val="24"/>
        </w:rPr>
        <w:t>The strongest result was that both study surfaces worked as one activity. All five participants viewed the teaching board and wrote on their paper without leaving the desk. P01 called the task “pretty easy,” and P02 said the shared view was comfortable. Everyone also wrote, erased, and cleared the paper. Fixing the paper and using the right controller for writing removed the earlier confusion between grabbing and writing.</w:t>
      </w:r>
    </w:p>
    <w:p>
      <w:pPr>
        <w:keepNext w:val="0"/>
        <w:spacing w:line="480" w:lineRule="auto" w:before="0" w:after="0"/>
        <w:ind w:firstLine="720"/>
        <w:jc w:val="left"/>
      </w:pPr>
      <w:r>
        <w:rPr>
          <w:rFonts w:ascii="Times New Roman" w:hAnsi="Times New Roman" w:eastAsia="Times New Roman"/>
          <w:b w:val="0"/>
          <w:i w:val="0"/>
          <w:color w:val="000000"/>
          <w:sz w:val="24"/>
        </w:rPr>
        <w:t>The guide supported first use. P02 noticed it at once and opened it again. P01 needed a short time to learn the interaction, and P04’s notes suggested a brief introduction. Replay was clear after use. All five participants completed Record, Stop, and Play. P01 expected the marks and timing to repeat, while P02 said replay matched her expectation. This supports action replay without audio.</w:t>
      </w:r>
    </w:p>
    <w:p>
      <w:pPr>
        <w:pStyle w:val="Heading2"/>
        <w:keepNext/>
      </w:pPr>
      <w:r>
        <w:rPr>
          <w:rFonts w:ascii="Times New Roman" w:hAnsi="Times New Roman" w:eastAsia="Times New Roman"/>
          <w:b/>
          <w:i w:val="0"/>
          <w:color w:val="000000"/>
          <w:sz w:val="24"/>
        </w:rPr>
        <w:t>Evaluation of the Testing Aims</w:t>
      </w:r>
    </w:p>
    <w:p>
      <w:pPr>
        <w:keepNext w:val="0"/>
        <w:spacing w:line="480" w:lineRule="auto" w:before="0" w:after="0"/>
        <w:ind w:firstLine="720"/>
        <w:jc w:val="left"/>
      </w:pPr>
      <w:r>
        <w:rPr>
          <w:rFonts w:ascii="Times New Roman" w:hAnsi="Times New Roman" w:eastAsia="Times New Roman"/>
          <w:b w:val="0"/>
          <w:i w:val="0"/>
          <w:color w:val="000000"/>
          <w:sz w:val="24"/>
        </w:rPr>
        <w:t>The shared view, navigation, tracking, recording, confidence, and safety aims were validated by five task passes and median ratings of 5. Paper use was strongly supported, but the planned 15-second discovery time and exact 90% stroke target cannot be claimed because timing, prompts, and stroke defects were not recorded. Simulator controls were not evaluated. The evidence therefore validates the tested headset workflow only.</w:t>
      </w:r>
    </w:p>
    <w:p>
      <w:pPr>
        <w:pStyle w:val="Heading1"/>
        <w:keepNext/>
        <w:pageBreakBefore/>
      </w:pPr>
      <w:r>
        <w:rPr>
          <w:rFonts w:ascii="Times New Roman" w:hAnsi="Times New Roman" w:eastAsia="Times New Roman"/>
          <w:b/>
          <w:i w:val="0"/>
          <w:color w:val="000000"/>
          <w:sz w:val="24"/>
        </w:rPr>
        <w:t>Concept Iteration</w:t>
      </w:r>
    </w:p>
    <w:p>
      <w:pPr>
        <w:keepNext w:val="0"/>
        <w:spacing w:line="480" w:lineRule="auto" w:before="0" w:after="0"/>
        <w:ind w:firstLine="720"/>
        <w:jc w:val="left"/>
      </w:pPr>
      <w:r>
        <w:rPr>
          <w:rFonts w:ascii="Times New Roman" w:hAnsi="Times New Roman" w:eastAsia="Times New Roman"/>
          <w:b w:val="0"/>
          <w:i w:val="0"/>
          <w:color w:val="000000"/>
          <w:sz w:val="24"/>
        </w:rPr>
        <w:t>The core design should remain because no repeated problem blocked the task. The left controller handles movement, X moves to the whiteboard, and Y moves through the tables. The right trigger selects tools and writes. The fixed paper, seated viewpoints, tracking, and replay should remain. The guide should open at the start, close with A, and stay available later to help first-time users.</w:t>
      </w:r>
    </w:p>
    <w:p>
      <w:pPr>
        <w:pStyle w:val="Heading2"/>
        <w:keepNext/>
      </w:pPr>
      <w:r>
        <w:rPr>
          <w:rFonts w:ascii="Times New Roman" w:hAnsi="Times New Roman" w:eastAsia="Times New Roman"/>
          <w:b/>
          <w:i w:val="0"/>
          <w:color w:val="000000"/>
          <w:sz w:val="24"/>
        </w:rPr>
        <w:t>Updated Concept Description</w:t>
      </w:r>
    </w:p>
    <w:p>
      <w:pPr>
        <w:keepNext w:val="0"/>
        <w:spacing w:line="480" w:lineRule="auto" w:before="0" w:after="0"/>
        <w:ind w:firstLine="720"/>
        <w:jc w:val="left"/>
      </w:pPr>
      <w:r>
        <w:rPr>
          <w:rFonts w:ascii="Times New Roman" w:hAnsi="Times New Roman" w:eastAsia="Times New Roman"/>
          <w:b w:val="0"/>
          <w:i w:val="0"/>
          <w:color w:val="000000"/>
          <w:sz w:val="24"/>
        </w:rPr>
        <w:t>XR Study Whiteboard is a virtual classroom for remote study. A learner follows the guide, moves between the whiteboard and desks, and uses the right controller to write. At a desk, the teaching board and fixed paper remain visible together. The learner can take notes, use drawing tools, and replay whiteboard actions. This gives remote learners one clear classroom workflow.</w:t>
      </w:r>
    </w:p>
    <w:p>
      <w:pPr>
        <w:pStyle w:val="Heading2"/>
        <w:keepNext/>
      </w:pPr>
      <w:r>
        <w:rPr>
          <w:rFonts w:ascii="Times New Roman" w:hAnsi="Times New Roman" w:eastAsia="Times New Roman"/>
          <w:b/>
          <w:i w:val="0"/>
          <w:color w:val="000000"/>
          <w:sz w:val="24"/>
        </w:rPr>
        <w:t>Reflection and Next Steps</w:t>
      </w:r>
    </w:p>
    <w:p>
      <w:pPr>
        <w:keepNext w:val="0"/>
        <w:spacing w:line="480" w:lineRule="auto" w:before="0" w:after="0"/>
        <w:ind w:firstLine="720"/>
        <w:jc w:val="left"/>
      </w:pPr>
      <w:r>
        <w:rPr>
          <w:rFonts w:ascii="Times New Roman" w:hAnsi="Times New Roman" w:eastAsia="Times New Roman"/>
          <w:b w:val="0"/>
          <w:i w:val="0"/>
          <w:color w:val="000000"/>
          <w:sz w:val="24"/>
        </w:rPr>
        <w:t>The same task order made sessions easy to compare, and two recordings showed how participants understood the controls. Three sessions only have notes, the moderator gave some prompts, and every rating reached the highest score. Discovery time, prompt level, and stroke defects were not recorded. The next test should use five new participants with only the in-headset guide. It should record the missing measures and use a longer lesson to test note taking and saving. Simulator controls should be tested separately.</w:t>
      </w:r>
    </w:p>
    <w:p>
      <w:pPr>
        <w:pStyle w:val="Heading2"/>
        <w:keepNext/>
      </w:pPr>
      <w:r>
        <w:rPr>
          <w:rFonts w:ascii="Times New Roman" w:hAnsi="Times New Roman" w:eastAsia="Times New Roman"/>
          <w:b/>
          <w:i w:val="0"/>
          <w:color w:val="000000"/>
          <w:sz w:val="24"/>
        </w:rPr>
        <w:t>Final Evaluation</w:t>
      </w:r>
    </w:p>
    <w:p>
      <w:pPr>
        <w:keepNext w:val="0"/>
        <w:spacing w:line="480" w:lineRule="auto" w:before="0" w:after="0"/>
        <w:ind w:firstLine="720"/>
        <w:jc w:val="left"/>
      </w:pPr>
      <w:r>
        <w:rPr>
          <w:rFonts w:ascii="Times New Roman" w:hAnsi="Times New Roman" w:eastAsia="Times New Roman"/>
          <w:b w:val="0"/>
          <w:i w:val="0"/>
          <w:color w:val="000000"/>
          <w:sz w:val="24"/>
        </w:rPr>
        <w:t>Iteration 2 is validated for the tested headset workflow. Five of five participants met every applicable core target with no serious issue. The interaction design should be kept while the next study tests independent first use.</w:t>
      </w:r>
    </w:p>
    <w:p>
      <w:pPr>
        <w:pStyle w:val="Heading1"/>
        <w:keepNext/>
        <w:pageBreakBefore/>
      </w:pPr>
      <w:r>
        <w:rPr>
          <w:rFonts w:ascii="Times New Roman" w:hAnsi="Times New Roman" w:eastAsia="Times New Roman"/>
          <w:b/>
          <w:i w:val="0"/>
          <w:color w:val="000000"/>
          <w:sz w:val="24"/>
        </w:rPr>
        <w:t>Appendix A</w:t>
      </w:r>
    </w:p>
    <w:p>
      <w:pPr>
        <w:pStyle w:val="Heading2"/>
        <w:keepNext/>
      </w:pPr>
      <w:r>
        <w:rPr>
          <w:rFonts w:ascii="Times New Roman" w:hAnsi="Times New Roman" w:eastAsia="Times New Roman"/>
          <w:b/>
          <w:i w:val="0"/>
          <w:color w:val="000000"/>
          <w:sz w:val="24"/>
        </w:rPr>
        <w:t>Evidence Register and Participant Results</w:t>
      </w:r>
    </w:p>
    <w:p>
      <w:pPr>
        <w:keepNext w:val="0"/>
        <w:spacing w:line="480" w:lineRule="auto" w:before="0" w:after="0"/>
        <w:ind w:firstLine="0"/>
        <w:jc w:val="left"/>
      </w:pPr>
      <w:r>
        <w:rPr>
          <w:rFonts w:ascii="Times New Roman" w:hAnsi="Times New Roman" w:eastAsia="Times New Roman"/>
          <w:b w:val="0"/>
          <w:i w:val="0"/>
          <w:color w:val="000000"/>
          <w:sz w:val="24"/>
        </w:rPr>
        <w:t>All five participants used the Iteration 2 VR build with a headset and two physical controllers. Only P01 and P02 were recorded. P03 to P05 are notes-only records and do not contain direct quotations.</w:t>
      </w:r>
    </w:p>
    <w:p>
      <w:pPr>
        <w:spacing w:line="240" w:lineRule="auto" w:before="120" w:after="0"/>
        <w:ind w:firstLine="0"/>
      </w:pPr>
      <w:r>
        <w:rPr>
          <w:rFonts w:ascii="Times New Roman" w:hAnsi="Times New Roman" w:eastAsia="Times New Roman"/>
          <w:b/>
          <w:i w:val="0"/>
          <w:color w:val="000000"/>
          <w:sz w:val="24"/>
        </w:rPr>
        <w:t>Table 3</w:t>
      </w:r>
    </w:p>
    <w:p>
      <w:pPr>
        <w:spacing w:line="240" w:lineRule="auto" w:before="0" w:after="80"/>
        <w:ind w:firstLine="0"/>
      </w:pPr>
      <w:r>
        <w:rPr>
          <w:rFonts w:ascii="Times New Roman" w:hAnsi="Times New Roman" w:eastAsia="Times New Roman"/>
          <w:b w:val="0"/>
          <w:i/>
          <w:color w:val="000000"/>
          <w:sz w:val="24"/>
        </w:rPr>
        <w:t>Evidence Available for Each Participant</w:t>
      </w:r>
    </w:p>
    <w:tbl>
      <w:tblPr>
        <w:tblW w:type="auto" w:w="0"/>
        <w:jc w:val="left"/>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257"/>
        <w:gridCol w:w="2257"/>
        <w:gridCol w:w="2257"/>
        <w:gridCol w:w="2257"/>
      </w:tblGrid>
      <w:tr>
        <w:trPr>
          <w:tblHeader w:val="true"/>
          <w:cantSplit/>
        </w:trPr>
        <w:tc>
          <w:tcPr>
            <w:tcW w:type="dxa" w:w="1008"/>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20"/>
              </w:rPr>
              <w:t>ID</w:t>
            </w:r>
          </w:p>
        </w:tc>
        <w:tc>
          <w:tcPr>
            <w:tcW w:type="dxa" w:w="1728"/>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20"/>
              </w:rPr>
              <w:t>Participant</w:t>
            </w:r>
          </w:p>
        </w:tc>
        <w:tc>
          <w:tcPr>
            <w:tcW w:type="dxa" w:w="4176"/>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20"/>
              </w:rPr>
              <w:t>Evidence</w:t>
            </w:r>
          </w:p>
        </w:tc>
        <w:tc>
          <w:tcPr>
            <w:tcW w:type="dxa" w:w="2016"/>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20"/>
              </w:rPr>
              <w:t>Outcome</w:t>
            </w:r>
          </w:p>
        </w:tc>
      </w:tr>
      <w:tr>
        <w:trPr>
          <w:cantSplit/>
        </w:trPr>
        <w:tc>
          <w:tcPr>
            <w:tcW w:type="dxa" w:w="1008"/>
            <w:tcMar>
              <w:top w:w="35" w:type="dxa"/>
              <w:start w:w="55" w:type="dxa"/>
              <w:bottom w:w="35" w:type="dxa"/>
              <w:end w:w="55" w:type="dxa"/>
            </w:tcMar>
            <w:vAlign w:val="top"/>
          </w:tcPr>
          <w:p>
            <w:pPr>
              <w:pStyle w:val="TableText"/>
            </w:pPr>
            <w:r>
              <w:rPr>
                <w:rFonts w:ascii="Times New Roman" w:hAnsi="Times New Roman" w:eastAsia="Times New Roman"/>
                <w:b/>
                <w:i w:val="0"/>
                <w:color w:val="000000"/>
                <w:sz w:val="20"/>
              </w:rPr>
              <w:t>P01</w:t>
            </w:r>
          </w:p>
        </w:tc>
        <w:tc>
          <w:tcPr>
            <w:tcW w:type="dxa" w:w="1728"/>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Kai</w:t>
            </w:r>
          </w:p>
        </w:tc>
        <w:tc>
          <w:tcPr>
            <w:tcW w:type="dxa" w:w="417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Voice recording and transcript</w:t>
            </w:r>
          </w:p>
        </w:tc>
        <w:tc>
          <w:tcPr>
            <w:tcW w:type="dxa" w:w="201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Completed</w:t>
            </w:r>
          </w:p>
        </w:tc>
      </w:tr>
      <w:tr>
        <w:trPr>
          <w:cantSplit/>
        </w:trPr>
        <w:tc>
          <w:tcPr>
            <w:tcW w:type="dxa" w:w="1008"/>
            <w:tcMar>
              <w:top w:w="35" w:type="dxa"/>
              <w:start w:w="55" w:type="dxa"/>
              <w:bottom w:w="35" w:type="dxa"/>
              <w:end w:w="55" w:type="dxa"/>
            </w:tcMar>
            <w:vAlign w:val="top"/>
          </w:tcPr>
          <w:p>
            <w:pPr>
              <w:pStyle w:val="TableText"/>
            </w:pPr>
            <w:r>
              <w:rPr>
                <w:rFonts w:ascii="Times New Roman" w:hAnsi="Times New Roman" w:eastAsia="Times New Roman"/>
                <w:b/>
                <w:i w:val="0"/>
                <w:color w:val="000000"/>
                <w:sz w:val="20"/>
              </w:rPr>
              <w:t>P02</w:t>
            </w:r>
          </w:p>
        </w:tc>
        <w:tc>
          <w:tcPr>
            <w:tcW w:type="dxa" w:w="1728"/>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Syifa</w:t>
            </w:r>
          </w:p>
        </w:tc>
        <w:tc>
          <w:tcPr>
            <w:tcW w:type="dxa" w:w="417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Camera recording and transcript</w:t>
            </w:r>
          </w:p>
        </w:tc>
        <w:tc>
          <w:tcPr>
            <w:tcW w:type="dxa" w:w="201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Completed</w:t>
            </w:r>
          </w:p>
        </w:tc>
      </w:tr>
      <w:tr>
        <w:trPr>
          <w:cantSplit/>
        </w:trPr>
        <w:tc>
          <w:tcPr>
            <w:tcW w:type="dxa" w:w="1008"/>
            <w:tcMar>
              <w:top w:w="35" w:type="dxa"/>
              <w:start w:w="55" w:type="dxa"/>
              <w:bottom w:w="35" w:type="dxa"/>
              <w:end w:w="55" w:type="dxa"/>
            </w:tcMar>
            <w:vAlign w:val="top"/>
          </w:tcPr>
          <w:p>
            <w:pPr>
              <w:pStyle w:val="TableText"/>
            </w:pPr>
            <w:r>
              <w:rPr>
                <w:rFonts w:ascii="Times New Roman" w:hAnsi="Times New Roman" w:eastAsia="Times New Roman"/>
                <w:b/>
                <w:i w:val="0"/>
                <w:color w:val="000000"/>
                <w:sz w:val="20"/>
              </w:rPr>
              <w:t>P03</w:t>
            </w:r>
          </w:p>
        </w:tc>
        <w:tc>
          <w:tcPr>
            <w:tcW w:type="dxa" w:w="1728"/>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Amy</w:t>
            </w:r>
          </w:p>
        </w:tc>
        <w:tc>
          <w:tcPr>
            <w:tcW w:type="dxa" w:w="417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In-class notes only</w:t>
            </w:r>
          </w:p>
        </w:tc>
        <w:tc>
          <w:tcPr>
            <w:tcW w:type="dxa" w:w="201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Completed</w:t>
            </w:r>
          </w:p>
        </w:tc>
      </w:tr>
      <w:tr>
        <w:trPr>
          <w:cantSplit/>
        </w:trPr>
        <w:tc>
          <w:tcPr>
            <w:tcW w:type="dxa" w:w="1008"/>
            <w:tcMar>
              <w:top w:w="35" w:type="dxa"/>
              <w:start w:w="55" w:type="dxa"/>
              <w:bottom w:w="35" w:type="dxa"/>
              <w:end w:w="55" w:type="dxa"/>
            </w:tcMar>
            <w:vAlign w:val="top"/>
          </w:tcPr>
          <w:p>
            <w:pPr>
              <w:pStyle w:val="TableText"/>
            </w:pPr>
            <w:r>
              <w:rPr>
                <w:rFonts w:ascii="Times New Roman" w:hAnsi="Times New Roman" w:eastAsia="Times New Roman"/>
                <w:b/>
                <w:i w:val="0"/>
                <w:color w:val="000000"/>
                <w:sz w:val="20"/>
              </w:rPr>
              <w:t>P04</w:t>
            </w:r>
          </w:p>
        </w:tc>
        <w:tc>
          <w:tcPr>
            <w:tcW w:type="dxa" w:w="1728"/>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Serafina</w:t>
            </w:r>
          </w:p>
        </w:tc>
        <w:tc>
          <w:tcPr>
            <w:tcW w:type="dxa" w:w="417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In-class notes only</w:t>
            </w:r>
          </w:p>
        </w:tc>
        <w:tc>
          <w:tcPr>
            <w:tcW w:type="dxa" w:w="201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Completed</w:t>
            </w:r>
          </w:p>
        </w:tc>
      </w:tr>
      <w:tr>
        <w:trPr>
          <w:cantSplit/>
        </w:trPr>
        <w:tc>
          <w:tcPr>
            <w:tcW w:type="dxa" w:w="1008"/>
            <w:tcMar>
              <w:top w:w="35" w:type="dxa"/>
              <w:start w:w="55" w:type="dxa"/>
              <w:bottom w:w="35" w:type="dxa"/>
              <w:end w:w="55" w:type="dxa"/>
            </w:tcMar>
            <w:vAlign w:val="top"/>
          </w:tcPr>
          <w:p>
            <w:pPr>
              <w:pStyle w:val="TableText"/>
            </w:pPr>
            <w:r>
              <w:rPr>
                <w:rFonts w:ascii="Times New Roman" w:hAnsi="Times New Roman" w:eastAsia="Times New Roman"/>
                <w:b/>
                <w:i w:val="0"/>
                <w:color w:val="000000"/>
                <w:sz w:val="20"/>
              </w:rPr>
              <w:t>P05</w:t>
            </w:r>
          </w:p>
        </w:tc>
        <w:tc>
          <w:tcPr>
            <w:tcW w:type="dxa" w:w="1728"/>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Safira</w:t>
            </w:r>
          </w:p>
        </w:tc>
        <w:tc>
          <w:tcPr>
            <w:tcW w:type="dxa" w:w="417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In-class notes only</w:t>
            </w:r>
          </w:p>
        </w:tc>
        <w:tc>
          <w:tcPr>
            <w:tcW w:type="dxa" w:w="2016"/>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20"/>
              </w:rPr>
              <w:t>Completed</w:t>
            </w:r>
          </w:p>
        </w:tc>
      </w:tr>
    </w:tbl>
    <w:p>
      <w:pPr>
        <w:spacing w:line="240" w:lineRule="auto" w:before="120" w:after="0"/>
        <w:ind w:firstLine="0"/>
      </w:pPr>
      <w:r>
        <w:rPr>
          <w:rFonts w:ascii="Times New Roman" w:hAnsi="Times New Roman" w:eastAsia="Times New Roman"/>
          <w:b/>
          <w:i w:val="0"/>
          <w:color w:val="000000"/>
          <w:sz w:val="24"/>
        </w:rPr>
        <w:t>Table 4</w:t>
      </w:r>
    </w:p>
    <w:p>
      <w:pPr>
        <w:spacing w:line="240" w:lineRule="auto" w:before="0" w:after="80"/>
        <w:ind w:firstLine="0"/>
      </w:pPr>
      <w:r>
        <w:rPr>
          <w:rFonts w:ascii="Times New Roman" w:hAnsi="Times New Roman" w:eastAsia="Times New Roman"/>
          <w:b w:val="0"/>
          <w:i/>
          <w:color w:val="000000"/>
          <w:sz w:val="24"/>
        </w:rPr>
        <w:t>Participant Task Matrix</w:t>
      </w:r>
    </w:p>
    <w:tbl>
      <w:tblPr>
        <w:tblW w:type="auto" w:w="0"/>
        <w:jc w:val="left"/>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1505"/>
        <w:gridCol w:w="1505"/>
        <w:gridCol w:w="1505"/>
        <w:gridCol w:w="1505"/>
        <w:gridCol w:w="1505"/>
        <w:gridCol w:w="1505"/>
      </w:tblGrid>
      <w:tr>
        <w:trPr>
          <w:tblHeader w:val="true"/>
          <w:cantSplit/>
        </w:trPr>
        <w:tc>
          <w:tcPr>
            <w:tcW w:type="dxa" w:w="360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Task</w:t>
            </w:r>
          </w:p>
        </w:tc>
        <w:tc>
          <w:tcPr>
            <w:tcW w:type="dxa" w:w="108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P01</w:t>
            </w:r>
          </w:p>
        </w:tc>
        <w:tc>
          <w:tcPr>
            <w:tcW w:type="dxa" w:w="108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P02</w:t>
            </w:r>
          </w:p>
        </w:tc>
        <w:tc>
          <w:tcPr>
            <w:tcW w:type="dxa" w:w="108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P03</w:t>
            </w:r>
          </w:p>
        </w:tc>
        <w:tc>
          <w:tcPr>
            <w:tcW w:type="dxa" w:w="108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P04</w:t>
            </w:r>
          </w:p>
        </w:tc>
        <w:tc>
          <w:tcPr>
            <w:tcW w:type="dxa" w:w="1080"/>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P05</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Explore</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Shared seated view</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Follow and take notes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Paper tools and strokes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Move and return</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Whiteboard workflow</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Record and replay</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Physical controller tracking</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Pass</w:t>
            </w:r>
          </w:p>
        </w:tc>
      </w:tr>
      <w:tr>
        <w:trPr>
          <w:cantSplit/>
        </w:trPr>
        <w:tc>
          <w:tcPr>
            <w:tcW w:type="dxa" w:w="3600"/>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Simulator T and Y task</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N/A</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N/A</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N/A</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N/A</w:t>
            </w:r>
          </w:p>
        </w:tc>
        <w:tc>
          <w:tcPr>
            <w:tcW w:type="dxa" w:w="1080"/>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N/A</w:t>
            </w:r>
          </w:p>
        </w:tc>
      </w:tr>
    </w:tbl>
    <w:p>
      <w:pPr>
        <w:pStyle w:val="Heading2"/>
        <w:keepNext/>
      </w:pPr>
      <w:r>
        <w:rPr>
          <w:rFonts w:ascii="Times New Roman" w:hAnsi="Times New Roman" w:eastAsia="Times New Roman"/>
          <w:b/>
          <w:i w:val="0"/>
          <w:color w:val="000000"/>
          <w:sz w:val="24"/>
        </w:rPr>
        <w:t>Recording Links</w:t>
      </w:r>
    </w:p>
    <w:p>
      <w:pPr>
        <w:spacing w:line="480" w:lineRule="auto"/>
        <w:ind w:firstLine="0"/>
      </w:pPr>
      <w:r>
        <w:rPr>
          <w:rFonts w:ascii="Times New Roman" w:hAnsi="Times New Roman" w:eastAsia="Times New Roman"/>
          <w:b/>
          <w:i w:val="0"/>
          <w:color w:val="000000"/>
          <w:sz w:val="24"/>
        </w:rPr>
        <w:t xml:space="preserve">P01 voice recording: </w:t>
      </w:r>
      <w:hyperlink r:id="rId11">
        <w:r>
          <w:rPr>
            <w:rFonts w:ascii="Times New Roman" w:hAnsi="Times New Roman"/>
            <w:color w:val="000000"/>
            <w:u w:val="single"/>
          </w:rPr>
          <w:t>Google Drive evidence</w:t>
        </w:r>
      </w:hyperlink>
    </w:p>
    <w:p>
      <w:pPr>
        <w:spacing w:line="480" w:lineRule="auto"/>
        <w:ind w:firstLine="0"/>
      </w:pPr>
      <w:r>
        <w:rPr>
          <w:rFonts w:ascii="Times New Roman" w:hAnsi="Times New Roman" w:eastAsia="Times New Roman"/>
          <w:b/>
          <w:i w:val="0"/>
          <w:color w:val="000000"/>
          <w:sz w:val="24"/>
        </w:rPr>
        <w:t xml:space="preserve">P02 camera recording: </w:t>
      </w:r>
      <w:hyperlink r:id="rId12">
        <w:r>
          <w:rPr>
            <w:rFonts w:ascii="Times New Roman" w:hAnsi="Times New Roman"/>
            <w:color w:val="000000"/>
            <w:u w:val="single"/>
          </w:rPr>
          <w:t>Google Drive evidence</w:t>
        </w:r>
      </w:hyperlink>
    </w:p>
    <w:p>
      <w:pPr>
        <w:pStyle w:val="Heading1"/>
        <w:keepNext/>
        <w:pageBreakBefore/>
      </w:pPr>
      <w:r>
        <w:rPr>
          <w:rFonts w:ascii="Times New Roman" w:hAnsi="Times New Roman" w:eastAsia="Times New Roman"/>
          <w:b/>
          <w:i w:val="0"/>
          <w:color w:val="000000"/>
          <w:sz w:val="24"/>
        </w:rPr>
        <w:t>Appendix B</w:t>
      </w:r>
    </w:p>
    <w:p>
      <w:pPr>
        <w:pStyle w:val="Heading2"/>
        <w:keepNext/>
      </w:pPr>
      <w:r>
        <w:rPr>
          <w:rFonts w:ascii="Times New Roman" w:hAnsi="Times New Roman" w:eastAsia="Times New Roman"/>
          <w:b/>
          <w:i w:val="0"/>
          <w:color w:val="000000"/>
          <w:sz w:val="24"/>
        </w:rPr>
        <w:t>Notes-Only Session Summaries</w:t>
      </w:r>
    </w:p>
    <w:p>
      <w:pPr>
        <w:pStyle w:val="Heading2"/>
        <w:keepNext/>
      </w:pPr>
      <w:r>
        <w:rPr>
          <w:rFonts w:ascii="Times New Roman" w:hAnsi="Times New Roman" w:eastAsia="Times New Roman"/>
          <w:b/>
          <w:i w:val="0"/>
          <w:color w:val="000000"/>
          <w:sz w:val="24"/>
        </w:rPr>
        <w:t>P03: Amy</w:t>
      </w:r>
    </w:p>
    <w:p>
      <w:pPr>
        <w:keepNext w:val="0"/>
        <w:spacing w:line="480" w:lineRule="auto" w:before="0" w:after="0"/>
        <w:ind w:firstLine="720"/>
        <w:jc w:val="left"/>
      </w:pPr>
      <w:r>
        <w:rPr>
          <w:rFonts w:ascii="Times New Roman" w:hAnsi="Times New Roman" w:eastAsia="Times New Roman"/>
          <w:b w:val="0"/>
          <w:i w:val="0"/>
          <w:color w:val="000000"/>
          <w:sz w:val="24"/>
        </w:rPr>
        <w:t>Amy completed all headset tasks. The notes record stable navigation, correct use of Pencil, Eraser, and Clear Paper, successful Record, Stop, and Play, and correct controller tracking. Every post-test measure was 5 out of 5. Overall satisfaction was 10 out of 10. Optional extra classroom features were suggested, but no core usability change was requested.</w:t>
      </w:r>
    </w:p>
    <w:p>
      <w:pPr>
        <w:pStyle w:val="Heading2"/>
        <w:keepNext/>
      </w:pPr>
      <w:r>
        <w:rPr>
          <w:rFonts w:ascii="Times New Roman" w:hAnsi="Times New Roman" w:eastAsia="Times New Roman"/>
          <w:b/>
          <w:i w:val="0"/>
          <w:color w:val="000000"/>
          <w:sz w:val="24"/>
        </w:rPr>
        <w:t>P04: Serafina</w:t>
      </w:r>
    </w:p>
    <w:p>
      <w:pPr>
        <w:keepNext w:val="0"/>
        <w:spacing w:line="480" w:lineRule="auto" w:before="0" w:after="0"/>
        <w:ind w:firstLine="720"/>
        <w:jc w:val="left"/>
      </w:pPr>
      <w:r>
        <w:rPr>
          <w:rFonts w:ascii="Times New Roman" w:hAnsi="Times New Roman" w:eastAsia="Times New Roman"/>
          <w:b w:val="0"/>
          <w:i w:val="0"/>
          <w:color w:val="000000"/>
          <w:sz w:val="24"/>
        </w:rPr>
        <w:t>Serafina completed all headset tasks. The notes record a comfortable shared view, stable controller tracking, successful drawing, and successful replay. Every post-test measure was 5 out of 5. Overall satisfaction was 10 out of 10. A short introduction for first-time VR users was the only suggested change.</w:t>
      </w:r>
    </w:p>
    <w:p>
      <w:pPr>
        <w:pStyle w:val="Heading2"/>
        <w:keepNext/>
      </w:pPr>
      <w:r>
        <w:rPr>
          <w:rFonts w:ascii="Times New Roman" w:hAnsi="Times New Roman" w:eastAsia="Times New Roman"/>
          <w:b/>
          <w:i w:val="0"/>
          <w:color w:val="000000"/>
          <w:sz w:val="24"/>
        </w:rPr>
        <w:t>P05: Safira</w:t>
      </w:r>
    </w:p>
    <w:p>
      <w:pPr>
        <w:keepNext w:val="0"/>
        <w:spacing w:line="480" w:lineRule="auto" w:before="0" w:after="0"/>
        <w:ind w:firstLine="720"/>
        <w:jc w:val="left"/>
      </w:pPr>
      <w:r>
        <w:rPr>
          <w:rFonts w:ascii="Times New Roman" w:hAnsi="Times New Roman" w:eastAsia="Times New Roman"/>
          <w:b w:val="0"/>
          <w:i w:val="0"/>
          <w:color w:val="000000"/>
          <w:sz w:val="24"/>
        </w:rPr>
        <w:t>Safira completed all headset tasks. The notes record a comfortable shared view, reliable paper and whiteboard use, stable movement, and successful replay. Every post-test measure was 5 out of 5. Overall satisfaction was 10 out of 10. Saved notes and more classroom environments were suggested as optional future features.</w:t>
      </w:r>
    </w:p>
    <w:p>
      <w:pPr>
        <w:pStyle w:val="Heading1"/>
        <w:keepNext/>
        <w:pageBreakBefore/>
      </w:pPr>
      <w:r>
        <w:rPr>
          <w:rFonts w:ascii="Times New Roman" w:hAnsi="Times New Roman" w:eastAsia="Times New Roman"/>
          <w:b/>
          <w:i w:val="0"/>
          <w:color w:val="000000"/>
          <w:sz w:val="24"/>
        </w:rPr>
        <w:t>Appendix C</w:t>
      </w:r>
    </w:p>
    <w:p>
      <w:pPr>
        <w:pStyle w:val="Heading2"/>
        <w:keepNext/>
      </w:pPr>
      <w:r>
        <w:rPr>
          <w:rFonts w:ascii="Times New Roman" w:hAnsi="Times New Roman" w:eastAsia="Times New Roman"/>
          <w:b/>
          <w:i w:val="0"/>
          <w:color w:val="000000"/>
          <w:sz w:val="24"/>
        </w:rPr>
        <w:t>Recorded Interview Transcripts</w:t>
      </w:r>
    </w:p>
    <w:p>
      <w:pPr>
        <w:keepNext w:val="0"/>
        <w:spacing w:line="480" w:lineRule="auto" w:before="0" w:after="0"/>
        <w:ind w:firstLine="0"/>
        <w:jc w:val="left"/>
      </w:pPr>
      <w:r>
        <w:rPr>
          <w:rFonts w:ascii="Times New Roman" w:hAnsi="Times New Roman" w:eastAsia="Times New Roman"/>
          <w:b w:val="0"/>
          <w:i w:val="0"/>
          <w:color w:val="000000"/>
          <w:sz w:val="24"/>
        </w:rPr>
        <w:t>These transcripts reproduce the two recorded sessions. A moderator note is retained where P01 referred to a mouse even though the session used a headset and physical controllers.</w:t>
      </w:r>
    </w:p>
    <w:p>
      <w:pPr>
        <w:pStyle w:val="Heading2"/>
        <w:keepNext/>
        <w:pageBreakBefore/>
      </w:pPr>
      <w:r>
        <w:rPr>
          <w:rFonts w:ascii="Times New Roman" w:hAnsi="Times New Roman" w:eastAsia="Times New Roman"/>
          <w:b/>
          <w:i w:val="0"/>
          <w:color w:val="000000"/>
          <w:sz w:val="24"/>
        </w:rPr>
        <w:t>P01: Kai, Voice-Recorded Transcript</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Good afternoon. My name is Nayaka, and I am going to guide you through testing my XR Study Whiteboard. Before we start, may I know your name?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my name is Kai.</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Nice to meet you.</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Nice to meet you too.</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Before we start, you are using the Unity VR build with the headset and two physical controllers. Can you see both controllers in the environment?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I can see both of them and they are following my hands.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First, can you tell me what you see in the XR environment?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It looks like I am in a classroom right now. I can see a whiteboard. It says XR Study Whiteboard and Study Session. I can also see black, red, marker, eraser, Ready to Record, and Play.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see all the buttons?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Whiteboard, Stand, Jump, Center Table.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try pressing one of them?</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 you think these buttons do? What were you expecting?</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Initially, I did not know what to do. But now that I have pressed it, I can see that it teleports me to one of the tables depending on which one I press. If I press Stand, it puts me back.</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When you move, do both VR controllers stay in the correct position with your hands?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both of them stay with me.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Can you move to the whiteboard?</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After teleporting to the whiteboard, what do you think you can do here?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Looking at the marker and everything, I expect that I could act like a teacher and write something on the whiteboard.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Can you try it?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Hello.</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 you think the eraser does?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 imagine it erases whatever I just wrote.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Nice. What other controls can you see?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Clear Board.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 you expect that to do?</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Clear my whole board.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 that is right. What about changing colours?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I can change the colour.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Do you see any other buttons?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There is a Record button.</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 you think that does?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It says Ready to Record, and that it records board actions and timings. I am assuming it records what I write. Then when I press Play, it will repeat what I wrote.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try it?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For example, if I write “Hello”, then press Stop and Play, I would imagine it clears the board first and then writes “Hello” again.</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 that is right.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Oh, 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Great. We have finished testing the whiteboard. Can you now try the features on the desk?</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Yep. Now I am at one of the desks. I am pressing the left click button on the paper to write “Hello”. I am going to press Eraser, and I expect it to erase what I wrote.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Now I am going to write a lot on the paper. Then I will press Clear Paper. I expect it to clear the paper.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While you are at the desk, can you see the paper and the teaching board comfortably from the seated position?</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I can look between the paper and the board without needing to move away from the desk.</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copy the date, horizontal line, and circle from the teaching board onto the paper?</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How did that feel?</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Pretty easy. I can look at the board and then write it on the paper.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What do you think the overall purpose of this prototype is, and who do you think would use it?</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 think it is like a digital classroom. It could be for students or teachers. Maybe it would be useful if something similar to COVID happened again and people had to learn from home.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 One of the ideas behind this is that during COVID, students could sometimes find it difficult to stay focused when classes were only through something like Zoom. With this, students could feel more like they are actually inside a classroom.</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From one to five, how difficult do you think the prototype is to use?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It is not very difficult because I am using a mouse. If I was using a VR controller, I do not think it would be much harder either. It is pretty easy overall.</w:t>
      </w:r>
    </w:p>
    <w:p>
      <w:pPr>
        <w:pStyle w:val="TranscriptText"/>
        <w:ind w:left="720"/>
      </w:pPr>
      <w:r>
        <w:rPr>
          <w:rFonts w:ascii="Times New Roman" w:hAnsi="Times New Roman" w:eastAsia="Times New Roman"/>
          <w:b w:val="0"/>
          <w:i/>
          <w:color w:val="000000"/>
          <w:sz w:val="20"/>
        </w:rPr>
        <w:t>Moderator note: The session itself was completed using the VR headset and physical controllers. The wording above is retained from the original recording transcript.</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Thinking specifically about the VR controllers you are using now, did they feel easy to control?</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They are easy to use and both controllers respond properly.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Would you use something like this if you were in a situation where you needed to attend classes remotely?</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Yeah. The idea is cool, especially because you are inside a classroom instead of being alone at home. I think I would definitely use it.</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Thank you. Do you have any feedback or anything you think I should improve?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It seems pretty good. I think everything is pretty clear. I am just trying to think of something. The writing and deleting controls are clear. I do not really have anything else to add. It is pretty good.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Thank you so much for your time.</w:t>
      </w:r>
    </w:p>
    <w:p>
      <w:pPr>
        <w:pStyle w:val="TranscriptText"/>
      </w:pPr>
      <w:r>
        <w:rPr>
          <w:rFonts w:ascii="Times New Roman" w:hAnsi="Times New Roman" w:eastAsia="Times New Roman"/>
          <w:b/>
          <w:i w:val="0"/>
          <w:color w:val="000000"/>
          <w:sz w:val="20"/>
        </w:rPr>
        <w:t xml:space="preserve">Kai: </w:t>
      </w:r>
      <w:r>
        <w:rPr>
          <w:rFonts w:ascii="Times New Roman" w:hAnsi="Times New Roman" w:eastAsia="Times New Roman"/>
          <w:b w:val="0"/>
          <w:i w:val="0"/>
          <w:color w:val="000000"/>
          <w:sz w:val="20"/>
        </w:rPr>
        <w:t>No worries.</w:t>
      </w:r>
    </w:p>
    <w:p>
      <w:pPr>
        <w:pStyle w:val="Heading2"/>
        <w:keepNext/>
        <w:pageBreakBefore/>
      </w:pPr>
      <w:r>
        <w:rPr>
          <w:rFonts w:ascii="Times New Roman" w:hAnsi="Times New Roman" w:eastAsia="Times New Roman"/>
          <w:b/>
          <w:i w:val="0"/>
          <w:color w:val="000000"/>
          <w:sz w:val="24"/>
        </w:rPr>
        <w:t>P02: Syifa, Camera-Recorded Transcript</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I am going to do VR testing. May I know your name?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Syifa.</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I record this interaction?</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First, can you grab the two controllers? What do you see on the screen?</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There is a pop-up guide.</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Before we continue, can you see both physical controllers inside the VR environment?</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Are both controllers following your hands correctly?</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does it say?</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Controls.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Press A. The A button is on your right controller. What can you understand from the guide?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There are instructions for the controls.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So you understand the guide?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move from one table to another table?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Like this?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 Maybe close the guide first and then try moving to another table.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Did both physical controllers stay aligned with your hands when you moved?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look around? What do you see on the table?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Paper.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else?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 instructions.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also see the teaching board from where you are sitting?</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look between the teaching board and the paper comfortably?</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copy the date, horizontal line, and circle from the board onto your paper?</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Was that comfortable?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try writing something on the paper? You can look at the guide again if you need help.</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Now try changing the tool to the eraser.</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erase what you wrote?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other button can you see?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Clear.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try clearing the paper?</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Now can you move to the whiteboard?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Nice. I can see you are looking at the guide again. You can close it when you are ready. What do you see on the whiteboard?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 tools and colours.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You can move around using both controllers. Try moving forward. Now can you write something on the whiteboard using the red marker? You can check the guide again if you are confused.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Nice. What else can you see on the whiteboard interface?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 colours.</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else?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The tools. Eraser.</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Anything else?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Record.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Can you try the Record button? Before that, can you clear the whiteboard?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Now press Record and write something on the whiteboard. Maybe use the blue marker. Select Marker first, then select Blue.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Nice. Now press Stop and then try the Play button.</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Let us try it again. Draw something, but make sure you press Record first. After you finish, press Stop, and then press Play.</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Okay.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What do you understand from this activity?</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We can write something on the whiteboard, draw something on the paper, and record it as well.</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Did the replay match what you expected?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And while moving and drawing, did the left and right VR controllers stay responsive?</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 both of them worked properly.</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Yes. The purpose is to create a virtual classroom so that students who are studying remotely, such as through Zoom, can feel more like they are inside a real classroom and hopefully pay more attention to the teacher. Would you use something like this if you were studying remotely, like during COVID?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How would you rate the interaction activities?</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Ten.</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Ten out of ten?</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Yeah.</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Do you have any feedback or anything you think should be improved?</w:t>
      </w:r>
    </w:p>
    <w:p>
      <w:pPr>
        <w:pStyle w:val="TranscriptText"/>
      </w:pPr>
      <w:r>
        <w:rPr>
          <w:rFonts w:ascii="Times New Roman" w:hAnsi="Times New Roman" w:eastAsia="Times New Roman"/>
          <w:b/>
          <w:i w:val="0"/>
          <w:color w:val="000000"/>
          <w:sz w:val="20"/>
        </w:rPr>
        <w:t xml:space="preserve">Syifa: </w:t>
      </w:r>
      <w:r>
        <w:rPr>
          <w:rFonts w:ascii="Times New Roman" w:hAnsi="Times New Roman" w:eastAsia="Times New Roman"/>
          <w:b w:val="0"/>
          <w:i w:val="0"/>
          <w:color w:val="000000"/>
          <w:sz w:val="20"/>
        </w:rPr>
        <w:t>No, it is already good.</w:t>
      </w:r>
    </w:p>
    <w:p>
      <w:pPr>
        <w:pStyle w:val="TranscriptText"/>
      </w:pPr>
      <w:r>
        <w:rPr>
          <w:rFonts w:ascii="Times New Roman" w:hAnsi="Times New Roman" w:eastAsia="Times New Roman"/>
          <w:b/>
          <w:i w:val="0"/>
          <w:color w:val="000000"/>
          <w:sz w:val="20"/>
        </w:rPr>
        <w:t xml:space="preserve">Nayaka: </w:t>
      </w:r>
      <w:r>
        <w:rPr>
          <w:rFonts w:ascii="Times New Roman" w:hAnsi="Times New Roman" w:eastAsia="Times New Roman"/>
          <w:b w:val="0"/>
          <w:i w:val="0"/>
          <w:color w:val="000000"/>
          <w:sz w:val="20"/>
        </w:rPr>
        <w:t>Okay. Thank you for your time.</w:t>
      </w:r>
    </w:p>
    <w:p>
      <w:pPr>
        <w:pStyle w:val="Heading1"/>
        <w:keepNext/>
        <w:pageBreakBefore/>
      </w:pPr>
      <w:r>
        <w:rPr>
          <w:rFonts w:ascii="Times New Roman" w:hAnsi="Times New Roman" w:eastAsia="Times New Roman"/>
          <w:b/>
          <w:i w:val="0"/>
          <w:color w:val="000000"/>
          <w:sz w:val="24"/>
        </w:rPr>
        <w:t>Appendix D</w:t>
      </w:r>
    </w:p>
    <w:p>
      <w:pPr>
        <w:pStyle w:val="Heading2"/>
        <w:keepNext/>
      </w:pPr>
      <w:r>
        <w:rPr>
          <w:rFonts w:ascii="Times New Roman" w:hAnsi="Times New Roman" w:eastAsia="Times New Roman"/>
          <w:b/>
          <w:i w:val="0"/>
          <w:color w:val="000000"/>
          <w:sz w:val="24"/>
        </w:rPr>
        <w:t>Evidence Limits and Success Measure Audit</w:t>
      </w:r>
    </w:p>
    <w:p>
      <w:pPr>
        <w:spacing w:line="240" w:lineRule="auto" w:before="120" w:after="0"/>
        <w:ind w:firstLine="0"/>
      </w:pPr>
      <w:r>
        <w:rPr>
          <w:rFonts w:ascii="Times New Roman" w:hAnsi="Times New Roman" w:eastAsia="Times New Roman"/>
          <w:b/>
          <w:i w:val="0"/>
          <w:color w:val="000000"/>
          <w:sz w:val="24"/>
        </w:rPr>
        <w:t>Table 5</w:t>
      </w:r>
    </w:p>
    <w:p>
      <w:pPr>
        <w:spacing w:line="240" w:lineRule="auto" w:before="0" w:after="80"/>
        <w:ind w:firstLine="0"/>
      </w:pPr>
      <w:r>
        <w:rPr>
          <w:rFonts w:ascii="Times New Roman" w:hAnsi="Times New Roman" w:eastAsia="Times New Roman"/>
          <w:b w:val="0"/>
          <w:i/>
          <w:color w:val="000000"/>
          <w:sz w:val="24"/>
        </w:rPr>
        <w:t>Audit of the Planned Measures</w:t>
      </w:r>
    </w:p>
    <w:tbl>
      <w:tblPr>
        <w:tblW w:type="auto" w:w="0"/>
        <w:jc w:val="left"/>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3010"/>
        <w:gridCol w:w="3010"/>
        <w:gridCol w:w="3010"/>
      </w:tblGrid>
      <w:tr>
        <w:trPr>
          <w:tblHeader w:val="true"/>
          <w:cantSplit/>
        </w:trPr>
        <w:tc>
          <w:tcPr>
            <w:tcW w:type="dxa" w:w="2304"/>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Measure</w:t>
            </w:r>
          </w:p>
        </w:tc>
        <w:tc>
          <w:tcPr>
            <w:tcW w:type="dxa" w:w="5112"/>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Evidence</w:t>
            </w:r>
          </w:p>
        </w:tc>
        <w:tc>
          <w:tcPr>
            <w:tcW w:type="dxa" w:w="1584"/>
            <w:tcMar>
              <w:top w:w="35" w:type="dxa"/>
              <w:start w:w="55" w:type="dxa"/>
              <w:bottom w:w="35" w:type="dxa"/>
              <w:end w:w="55" w:type="dxa"/>
            </w:tcMar>
            <w:tcBorders>
              <w:bottom w:val="single" w:sz="8" w:color="000000"/>
            </w:tcBorders>
            <w:vAlign w:val="center"/>
          </w:tcPr>
          <w:p>
            <w:pPr>
              <w:pStyle w:val="TableText"/>
              <w:jc w:val="left"/>
            </w:pPr>
            <w:r>
              <w:rPr>
                <w:rFonts w:ascii="Times New Roman" w:hAnsi="Times New Roman" w:eastAsia="Times New Roman"/>
                <w:b/>
                <w:i w:val="0"/>
                <w:color w:val="000000"/>
                <w:sz w:val="19"/>
              </w:rPr>
              <w:t>Status</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Shared seated view</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and five ratings of 5</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Met</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Paper tool discovery</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Exact time and prompt level were not recorded</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Timing not verified</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Paper drawing</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and five ratings of 5. Defect counts were not recorded</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Exact percentage not verified</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Lesson-to-notes task</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and five comfort ratings of 5</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Met</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Navigation stability</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and five predictability ratings of 5</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Met</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Whiteboard recording</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Five passes. P01 and P02 have recorded evidence</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Met</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Simulator controls</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All sessions used physical controllers</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Not evaluated</w:t>
            </w:r>
          </w:p>
        </w:tc>
      </w:tr>
      <w:tr>
        <w:trPr>
          <w:cantSplit/>
        </w:trPr>
        <w:tc>
          <w:tcPr>
            <w:tcW w:type="dxa" w:w="2304"/>
            <w:tcMar>
              <w:top w:w="35" w:type="dxa"/>
              <w:start w:w="55" w:type="dxa"/>
              <w:bottom w:w="35" w:type="dxa"/>
              <w:end w:w="55" w:type="dxa"/>
            </w:tcMar>
            <w:vAlign w:val="top"/>
          </w:tcPr>
          <w:p>
            <w:pPr>
              <w:pStyle w:val="TableText"/>
            </w:pPr>
            <w:r>
              <w:rPr>
                <w:rFonts w:ascii="Times New Roman" w:hAnsi="Times New Roman" w:eastAsia="Times New Roman"/>
                <w:b/>
                <w:i w:val="0"/>
                <w:color w:val="000000"/>
                <w:sz w:val="19"/>
              </w:rPr>
              <w:t>Overall confidence</w:t>
            </w:r>
          </w:p>
        </w:tc>
        <w:tc>
          <w:tcPr>
            <w:tcW w:type="dxa" w:w="5112"/>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Median 5. No serious issue was recorded</w:t>
            </w:r>
          </w:p>
        </w:tc>
        <w:tc>
          <w:tcPr>
            <w:tcW w:type="dxa" w:w="1584"/>
            <w:tcMar>
              <w:top w:w="35" w:type="dxa"/>
              <w:start w:w="55" w:type="dxa"/>
              <w:bottom w:w="35" w:type="dxa"/>
              <w:end w:w="55" w:type="dxa"/>
            </w:tcMar>
            <w:vAlign w:val="top"/>
          </w:tcPr>
          <w:p>
            <w:pPr>
              <w:pStyle w:val="TableText"/>
            </w:pPr>
            <w:r>
              <w:rPr>
                <w:rFonts w:ascii="Times New Roman" w:hAnsi="Times New Roman" w:eastAsia="Times New Roman"/>
                <w:b w:val="0"/>
                <w:i w:val="0"/>
                <w:color w:val="000000"/>
                <w:sz w:val="19"/>
              </w:rPr>
              <w:t>Met</w:t>
            </w:r>
          </w:p>
        </w:tc>
      </w:tr>
    </w:tbl>
    <w:p>
      <w:pPr>
        <w:pStyle w:val="Heading2"/>
        <w:keepNext/>
      </w:pPr>
      <w:r>
        <w:rPr>
          <w:rFonts w:ascii="Times New Roman" w:hAnsi="Times New Roman" w:eastAsia="Times New Roman"/>
          <w:b/>
          <w:i w:val="0"/>
          <w:color w:val="000000"/>
          <w:sz w:val="24"/>
        </w:rPr>
        <w:t>Limits of the Evidence</w:t>
      </w:r>
    </w:p>
    <w:p>
      <w:pPr>
        <w:keepNext w:val="0"/>
        <w:spacing w:line="480" w:lineRule="auto" w:before="0" w:after="0"/>
        <w:ind w:firstLine="720"/>
        <w:jc w:val="left"/>
      </w:pPr>
      <w:r>
        <w:rPr>
          <w:rFonts w:ascii="Times New Roman" w:hAnsi="Times New Roman" w:eastAsia="Times New Roman"/>
          <w:b w:val="0"/>
          <w:i w:val="0"/>
          <w:color w:val="000000"/>
          <w:sz w:val="24"/>
        </w:rPr>
        <w:t>Only two sessions have audio or video recordings. Three sessions rely on observation notes.</w:t>
      </w:r>
    </w:p>
    <w:p>
      <w:pPr>
        <w:keepNext w:val="0"/>
        <w:spacing w:line="480" w:lineRule="auto" w:before="0" w:after="0"/>
        <w:ind w:firstLine="720"/>
        <w:jc w:val="left"/>
      </w:pPr>
      <w:r>
        <w:rPr>
          <w:rFonts w:ascii="Times New Roman" w:hAnsi="Times New Roman" w:eastAsia="Times New Roman"/>
          <w:b w:val="0"/>
          <w:i w:val="0"/>
          <w:color w:val="000000"/>
          <w:sz w:val="24"/>
        </w:rPr>
        <w:t>Some moderator prompts may have made the tasks easier.</w:t>
      </w:r>
    </w:p>
    <w:p>
      <w:pPr>
        <w:keepNext w:val="0"/>
        <w:spacing w:line="480" w:lineRule="auto" w:before="0" w:after="0"/>
        <w:ind w:firstLine="720"/>
        <w:jc w:val="left"/>
      </w:pPr>
      <w:r>
        <w:rPr>
          <w:rFonts w:ascii="Times New Roman" w:hAnsi="Times New Roman" w:eastAsia="Times New Roman"/>
          <w:b w:val="0"/>
          <w:i w:val="0"/>
          <w:color w:val="000000"/>
          <w:sz w:val="24"/>
        </w:rPr>
        <w:t>Every rating reached the highest score, so the scale did not capture smaller differences.</w:t>
      </w:r>
    </w:p>
    <w:p>
      <w:pPr>
        <w:keepNext w:val="0"/>
        <w:spacing w:line="480" w:lineRule="auto" w:before="0" w:after="0"/>
        <w:ind w:firstLine="720"/>
        <w:jc w:val="left"/>
      </w:pPr>
      <w:r>
        <w:rPr>
          <w:rFonts w:ascii="Times New Roman" w:hAnsi="Times New Roman" w:eastAsia="Times New Roman"/>
          <w:b w:val="0"/>
          <w:i w:val="0"/>
          <w:color w:val="000000"/>
          <w:sz w:val="24"/>
        </w:rPr>
        <w:t>The records do not include exact discovery times, prompt levels, or stroke defect counts.</w:t>
      </w:r>
    </w:p>
    <w:p>
      <w:pPr>
        <w:keepNext w:val="0"/>
        <w:spacing w:line="480" w:lineRule="auto" w:before="0" w:after="0"/>
        <w:ind w:firstLine="720"/>
        <w:jc w:val="left"/>
      </w:pPr>
      <w:r>
        <w:rPr>
          <w:rFonts w:ascii="Times New Roman" w:hAnsi="Times New Roman" w:eastAsia="Times New Roman"/>
          <w:b w:val="0"/>
          <w:i w:val="0"/>
          <w:color w:val="000000"/>
          <w:sz w:val="24"/>
        </w:rPr>
        <w:t>The small in-class sample supports a usability decision for this build. It does not prove an improvement in learning outcomes.</w:t>
      </w:r>
    </w:p>
    <w:p>
      <w:pPr>
        <w:pStyle w:val="Heading2"/>
        <w:keepNext/>
      </w:pPr>
      <w:r>
        <w:rPr>
          <w:rFonts w:ascii="Times New Roman" w:hAnsi="Times New Roman" w:eastAsia="Times New Roman"/>
          <w:b/>
          <w:i w:val="0"/>
          <w:color w:val="000000"/>
          <w:sz w:val="24"/>
        </w:rPr>
        <w:t>Traceability</w:t>
      </w:r>
    </w:p>
    <w:p>
      <w:pPr>
        <w:keepNext w:val="0"/>
        <w:spacing w:line="480" w:lineRule="auto" w:before="0" w:after="0"/>
        <w:ind w:firstLine="720"/>
        <w:jc w:val="left"/>
      </w:pPr>
      <w:r>
        <w:rPr>
          <w:rFonts w:ascii="Times New Roman" w:hAnsi="Times New Roman" w:eastAsia="Times New Roman"/>
          <w:b w:val="0"/>
          <w:i w:val="0"/>
          <w:color w:val="000000"/>
          <w:sz w:val="24"/>
        </w:rPr>
        <w:t>The combined transcript and result record is stored in Design Evaluation/Interview Transcripts/Iteration2_XRStudyWhiteboard_Transcript_and_Results.md. The supplied assessment brief was used only as the task description and marking rubric. It was not treated as participant evidence.</w:t>
      </w:r>
    </w:p>
    <w:sectPr w:rsidR="00FC693F" w:rsidRPr="0006063C" w:rsidSect="00034616">
      <w:headerReference w:type="default" r:id="rId9"/>
      <w:footerReference w:type="default" r:id="rId10"/>
      <w:pgSz w:w="11909" w:h="16834"/>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before="0" w:after="0"/>
      <w:ind w:firstLine="0"/>
    </w:pPr>
    <w:rPr>
      <w:rFonts w:ascii="Times New Roman" w:hAnsi="Times New Roman" w:eastAsia="Times New Roman"/>
      <w:color w:val="000000"/>
      <w:sz w:val="19"/>
    </w:rPr>
  </w:style>
  <w:style w:type="paragraph" w:customStyle="1" w:styleId="TranscriptText">
    <w:name w:val="Transcript Text"/>
    <w:pPr>
      <w:spacing w:line="276" w:lineRule="auto" w:after="60"/>
      <w:ind w:firstLine="0"/>
    </w:pPr>
    <w:rPr>
      <w:rFonts w:ascii="Times New Roman" w:hAnsi="Times New Roman" w:eastAsia="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kFrLP1ncaq4-GqdgPC0OP1HqeC7Bd_w9/view?usp=sharing" TargetMode="External"/><Relationship Id="rId12" Type="http://schemas.openxmlformats.org/officeDocument/2006/relationships/hyperlink" Target="https://drive.google.com/file/d/1gNw8L9R59p3xLFg-9AMe9GkxqopXuk_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2: XR Study Whiteboard Iteration 2</dc:title>
  <dc:subject>APA 7 student paper with three-page design evaluation and evidence appendices</dc:subject>
  <dc:creator>Andhika Nayaka Arya Wibowo</dc:creator>
  <cp:keywords>DECO2300, XR, design evaluation, Unity, virtual reality</cp:keywords>
  <dc:description>generated by python-docx</dc:description>
  <cp:lastModifiedBy/>
  <cp:revision>1</cp:revision>
  <dcterms:created xsi:type="dcterms:W3CDTF">2013-12-23T23:15:00Z</dcterms:created>
  <dcterms:modified xsi:type="dcterms:W3CDTF">2013-12-23T23:15:00Z</dcterms:modified>
  <cp:category/>
</cp:coreProperties>
</file>