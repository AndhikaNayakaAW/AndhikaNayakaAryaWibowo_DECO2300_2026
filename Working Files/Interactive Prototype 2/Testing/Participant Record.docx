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val="0"/>
          <w:i w:val="0"/>
          <w:color w:val="000000"/>
          <w:sz w:val="24"/>
        </w:rPr>
      </w:r>
    </w:p>
    <w:p>
      <w:pPr>
        <w:keepNext w:val="0"/>
        <w:pageBreakBefore w:val="0"/>
        <w:spacing w:line="480" w:lineRule="auto"/>
        <w:ind w:firstLine="0"/>
        <w:jc w:val="center"/>
      </w:pPr>
      <w:r>
        <w:rPr>
          <w:rFonts w:ascii="Times New Roman" w:hAnsi="Times New Roman"/>
          <w:b/>
          <w:i w:val="0"/>
          <w:color w:val="000000"/>
          <w:sz w:val="24"/>
        </w:rPr>
        <w:t>Interactive Prototype 2b Participant Record</w:t>
      </w:r>
    </w:p>
    <w:p>
      <w:pPr>
        <w:keepNext w:val="0"/>
        <w:pageBreakBefore w:val="0"/>
        <w:spacing w:line="480" w:lineRule="auto"/>
        <w:ind w:firstLine="0"/>
        <w:jc w:val="center"/>
      </w:pPr>
      <w:r>
        <w:rPr>
          <w:rFonts w:ascii="Times New Roman" w:hAnsi="Times New Roman"/>
          <w:b/>
          <w:i w:val="0"/>
          <w:color w:val="000000"/>
          <w:sz w:val="24"/>
        </w:rPr>
        <w:t>XR Study Whiteboard</w:t>
      </w:r>
    </w:p>
    <w:p>
      <w:pPr>
        <w:keepNext w:val="0"/>
        <w:pageBreakBefore w:val="0"/>
        <w:spacing w:line="480" w:lineRule="auto"/>
        <w:ind w:firstLine="0"/>
        <w:jc w:val="center"/>
      </w:pPr>
      <w:r>
        <w:rPr>
          <w:rFonts w:ascii="Times New Roman" w:hAnsi="Times New Roman"/>
          <w:b w:val="0"/>
          <w:i w:val="0"/>
          <w:color w:val="000000"/>
          <w:sz w:val="24"/>
        </w:rPr>
        <w:t>Andhika Nayaka Arya Wibowo</w:t>
      </w:r>
    </w:p>
    <w:p>
      <w:pPr>
        <w:keepNext w:val="0"/>
        <w:pageBreakBefore w:val="0"/>
        <w:spacing w:line="480" w:lineRule="auto"/>
        <w:ind w:firstLine="0"/>
        <w:jc w:val="center"/>
      </w:pPr>
      <w:r>
        <w:rPr>
          <w:rFonts w:ascii="Times New Roman" w:hAnsi="Times New Roman"/>
          <w:b w:val="0"/>
          <w:i w:val="0"/>
          <w:color w:val="000000"/>
          <w:sz w:val="24"/>
        </w:rPr>
        <w:t>The University of Queensland</w:t>
      </w:r>
    </w:p>
    <w:p>
      <w:pPr>
        <w:keepNext w:val="0"/>
        <w:pageBreakBefore w:val="0"/>
        <w:spacing w:line="480" w:lineRule="auto"/>
        <w:ind w:firstLine="0"/>
        <w:jc w:val="center"/>
      </w:pPr>
      <w:r>
        <w:rPr>
          <w:rFonts w:ascii="Times New Roman" w:hAnsi="Times New Roman"/>
          <w:b w:val="0"/>
          <w:i w:val="0"/>
          <w:color w:val="000000"/>
          <w:sz w:val="24"/>
        </w:rPr>
        <w:t>DECO2300: Digital Prototyping and Extended Reality</w:t>
      </w:r>
    </w:p>
    <w:p>
      <w:pPr>
        <w:keepNext w:val="0"/>
        <w:pageBreakBefore w:val="0"/>
        <w:spacing w:line="480" w:lineRule="auto"/>
        <w:ind w:firstLine="0"/>
        <w:jc w:val="center"/>
      </w:pPr>
      <w:r>
        <w:rPr>
          <w:rFonts w:ascii="Times New Roman" w:hAnsi="Times New Roman"/>
          <w:b w:val="0"/>
          <w:i w:val="0"/>
          <w:color w:val="000000"/>
          <w:sz w:val="24"/>
        </w:rPr>
        <w:t>DECO2300 Teaching Team</w:t>
      </w:r>
    </w:p>
    <w:p>
      <w:pPr>
        <w:keepNext w:val="0"/>
        <w:pageBreakBefore w:val="0"/>
        <w:spacing w:line="480" w:lineRule="auto"/>
        <w:ind w:firstLine="0"/>
        <w:jc w:val="center"/>
      </w:pPr>
      <w:r>
        <w:rPr>
          <w:rFonts w:ascii="Times New Roman" w:hAnsi="Times New Roman"/>
          <w:b w:val="0"/>
          <w:i w:val="0"/>
          <w:color w:val="000000"/>
          <w:sz w:val="24"/>
        </w:rPr>
        <w:t>21 October 2026</w:t>
      </w:r>
    </w:p>
    <w:p>
      <w:pPr>
        <w:keepNext/>
        <w:pageBreakBefore/>
        <w:spacing w:line="480" w:lineRule="auto"/>
        <w:ind w:firstLine="0"/>
        <w:jc w:val="center"/>
      </w:pPr>
      <w:r>
        <w:rPr>
          <w:rFonts w:ascii="Times New Roman" w:hAnsi="Times New Roman"/>
          <w:b/>
          <w:i w:val="0"/>
          <w:color w:val="000000"/>
          <w:sz w:val="24"/>
        </w:rPr>
        <w:t>Interactive Prototype 2b Participant Record</w:t>
      </w:r>
    </w:p>
    <w:p>
      <w:pPr>
        <w:keepNext w:val="0"/>
        <w:pageBreakBefore w:val="0"/>
        <w:spacing w:line="480" w:lineRule="auto"/>
        <w:ind w:firstLine="0"/>
        <w:jc w:val="left"/>
      </w:pPr>
      <w:r>
        <w:rPr>
          <w:rFonts w:ascii="Times New Roman" w:hAnsi="Times New Roman"/>
          <w:b w:val="0"/>
          <w:i w:val="0"/>
          <w:color w:val="000000"/>
          <w:sz w:val="24"/>
        </w:rPr>
        <w:t>Participant ID: ____________________    Actual date and time: ____________________</w:t>
      </w:r>
    </w:p>
    <w:p>
      <w:pPr>
        <w:keepNext w:val="0"/>
        <w:pageBreakBefore w:val="0"/>
        <w:spacing w:line="480" w:lineRule="auto"/>
        <w:ind w:firstLine="0"/>
        <w:jc w:val="left"/>
      </w:pPr>
      <w:r>
        <w:rPr>
          <w:rFonts w:ascii="Times New Roman" w:hAnsi="Times New Roman"/>
          <w:b w:val="0"/>
          <w:i w:val="0"/>
          <w:color w:val="000000"/>
          <w:sz w:val="24"/>
        </w:rPr>
        <w:t>Facilitator: ____________________    APK filename: ____________________</w:t>
      </w:r>
    </w:p>
    <w:p>
      <w:pPr>
        <w:keepNext w:val="0"/>
        <w:pageBreakBefore w:val="0"/>
        <w:spacing w:line="480" w:lineRule="auto"/>
        <w:ind w:firstLine="0"/>
        <w:jc w:val="left"/>
      </w:pPr>
      <w:r>
        <w:rPr>
          <w:rFonts w:ascii="Times New Roman" w:hAnsi="Times New Roman"/>
          <w:b w:val="0"/>
          <w:i w:val="0"/>
          <w:color w:val="000000"/>
          <w:sz w:val="24"/>
        </w:rPr>
        <w:t>Prior VR experience: ____________________    Device: ____________________</w:t>
      </w:r>
    </w:p>
    <w:p>
      <w:pPr>
        <w:keepNext w:val="0"/>
        <w:pageBreakBefore w:val="0"/>
        <w:spacing w:line="480" w:lineRule="auto"/>
        <w:ind w:firstLine="0"/>
        <w:jc w:val="left"/>
      </w:pPr>
      <w:r>
        <w:rPr>
          <w:rFonts w:ascii="Times New Roman" w:hAnsi="Times New Roman"/>
          <w:b w:val="0"/>
          <w:i w:val="0"/>
          <w:color w:val="000000"/>
          <w:sz w:val="24"/>
        </w:rPr>
        <w:t>Participation consent: ____________________    Recording consent and mode: ____________________</w:t>
      </w:r>
    </w:p>
    <w:p>
      <w:pPr>
        <w:keepNext w:val="0"/>
        <w:pageBreakBefore w:val="0"/>
        <w:spacing w:line="480" w:lineRule="auto"/>
        <w:ind w:firstLine="0"/>
        <w:jc w:val="left"/>
      </w:pPr>
      <w:r>
        <w:rPr>
          <w:rFonts w:ascii="Times New Roman" w:hAnsi="Times New Roman"/>
          <w:b w:val="0"/>
          <w:i w:val="0"/>
          <w:color w:val="000000"/>
          <w:sz w:val="24"/>
        </w:rPr>
        <w:t>Media filename or notes-only status: ____________________</w:t>
      </w:r>
    </w:p>
    <w:p>
      <w:pPr>
        <w:keepNext/>
        <w:pageBreakBefore w:val="0"/>
        <w:spacing w:line="480" w:lineRule="auto"/>
        <w:ind w:firstLine="0"/>
        <w:jc w:val="left"/>
      </w:pPr>
      <w:r>
        <w:rPr>
          <w:rFonts w:ascii="Times New Roman" w:hAnsi="Times New Roman"/>
          <w:b/>
          <w:i w:val="0"/>
          <w:color w:val="000000"/>
          <w:sz w:val="24"/>
        </w:rPr>
        <w:t>Opening and Task Record</w:t>
      </w:r>
    </w:p>
    <w:p>
      <w:pPr>
        <w:keepNext w:val="0"/>
        <w:pageBreakBefore w:val="0"/>
        <w:spacing w:line="480" w:lineRule="auto"/>
        <w:ind w:firstLine="720"/>
        <w:jc w:val="left"/>
      </w:pPr>
      <w:r>
        <w:rPr>
          <w:rFonts w:ascii="Times New Roman" w:hAnsi="Times New Roman"/>
          <w:b w:val="0"/>
          <w:i w:val="0"/>
          <w:color w:val="000000"/>
          <w:sz w:val="24"/>
        </w:rPr>
        <w:t>Remind the participant that the prototype is being tested and they can stop. Ask them to think aloud. Do not explain the controller shortcuts before they try the guide. Record Independent, Assisted, Incomplete, Blocked, or Not run. A pass after help remains Assisted.</w:t>
      </w:r>
    </w:p>
    <w:p>
      <w:pPr>
        <w:keepNext/>
        <w:pageBreakBefore w:val="0"/>
        <w:spacing w:line="480" w:lineRule="auto"/>
        <w:ind w:firstLine="0"/>
        <w:jc w:val="left"/>
      </w:pPr>
      <w:r>
        <w:rPr>
          <w:rFonts w:ascii="Times New Roman" w:hAnsi="Times New Roman"/>
          <w:b/>
          <w:i w:val="0"/>
          <w:color w:val="000000"/>
          <w:sz w:val="24"/>
        </w:rPr>
        <w:t>Table 1</w:t>
      </w:r>
    </w:p>
    <w:p>
      <w:pPr>
        <w:keepNext/>
        <w:pageBreakBefore w:val="0"/>
        <w:spacing w:line="480" w:lineRule="auto"/>
        <w:ind w:firstLine="0"/>
        <w:jc w:val="left"/>
      </w:pPr>
      <w:r>
        <w:rPr>
          <w:rFonts w:ascii="Times New Roman" w:hAnsi="Times New Roman"/>
          <w:b w:val="0"/>
          <w:i/>
          <w:color w:val="000000"/>
          <w:sz w:val="24"/>
        </w:rPr>
        <w:t>Task Observations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Task</w:t>
            </w:r>
          </w:p>
        </w:tc>
        <w:tc>
          <w:tcPr>
            <w:tcW w:type="dxa" w:w="6782"/>
            <w:tcBorders>
              <w:bottom w:val="single" w:sz="6" w:color="000000"/>
            </w:tcBorders>
          </w:tcPr>
          <w:p>
            <w:pPr>
              <w:spacing w:line="240" w:lineRule="auto"/>
              <w:ind w:firstLine="0"/>
            </w:pPr>
            <w:r>
              <w:rPr>
                <w:rFonts w:ascii="Times New Roman" w:hAnsi="Times New Roman"/>
                <w:b/>
                <w:i w:val="0"/>
                <w:color w:val="000000"/>
                <w:sz w:val="20"/>
              </w:rPr>
              <w:t>Outcome, time, attempts, prompts, and observation</w:t>
            </w:r>
          </w:p>
        </w:tc>
      </w:tr>
      <w:tr>
        <w:trPr>
          <w:cantSplit/>
        </w:trPr>
        <w:tc>
          <w:tcPr>
            <w:tcW w:type="dxa" w:w="2232"/>
          </w:tcPr>
          <w:p>
            <w:pPr>
              <w:spacing w:line="240" w:lineRule="auto"/>
              <w:ind w:firstLine="0"/>
            </w:pPr>
            <w:r>
              <w:rPr>
                <w:rFonts w:ascii="Times New Roman" w:hAnsi="Times New Roman"/>
                <w:b w:val="0"/>
                <w:i w:val="0"/>
                <w:color w:val="000000"/>
                <w:sz w:val="20"/>
              </w:rPr>
              <w:t>Explore</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Shared seated view</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Follow and take notes</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Paper tools and strokes</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Move and return</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Whiteboard workflow</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Record and replay</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Physical controller tracking</w:t>
            </w:r>
          </w:p>
        </w:tc>
        <w:tc>
          <w:tcPr>
            <w:tcW w:type="dxa" w:w="6782"/>
          </w:tcPr>
          <w:p>
            <w:pPr>
              <w:spacing w:line="240" w:lineRule="auto"/>
              <w:ind w:firstLine="0"/>
            </w:pPr>
            <w:r>
              <w:rPr>
                <w:rFonts w:ascii="Times New Roman" w:hAnsi="Times New Roman"/>
                <w:b w:val="0"/>
                <w:i w:val="0"/>
                <w:color w:val="000000"/>
                <w:sz w:val="20"/>
              </w:rPr>
              <w:t>__________________________________________________</w:t>
            </w:r>
          </w:p>
        </w:tc>
      </w:tr>
    </w:tbl>
    <w:p>
      <w:pPr>
        <w:keepNext w:val="0"/>
        <w:pageBreakBefore w:val="0"/>
        <w:spacing w:line="480" w:lineRule="auto"/>
        <w:ind w:firstLine="0"/>
        <w:jc w:val="left"/>
      </w:pPr>
      <w:r>
        <w:rPr>
          <w:rFonts w:ascii="Times New Roman" w:hAnsi="Times New Roman"/>
          <w:b w:val="0"/>
          <w:i w:val="0"/>
          <w:color w:val="000000"/>
          <w:sz w:val="24"/>
        </w:rPr>
        <w:t>Pencil selection time: __________ seconds    Prompt level before selection: __________</w:t>
      </w:r>
    </w:p>
    <w:p>
      <w:pPr>
        <w:keepNext w:val="0"/>
        <w:pageBreakBefore w:val="0"/>
        <w:spacing w:line="480" w:lineRule="auto"/>
        <w:ind w:firstLine="0"/>
        <w:jc w:val="left"/>
      </w:pPr>
      <w:r>
        <w:rPr>
          <w:rFonts w:ascii="Times New Roman" w:hAnsi="Times New Roman"/>
          <w:b w:val="0"/>
          <w:i w:val="0"/>
          <w:color w:val="000000"/>
          <w:sz w:val="24"/>
        </w:rPr>
        <w:t>Prompt log with time and wording: __________________________________________________</w:t>
      </w:r>
    </w:p>
    <w:p>
      <w:pPr>
        <w:keepNext w:val="0"/>
        <w:pageBreakBefore w:val="0"/>
        <w:spacing w:line="480" w:lineRule="auto"/>
        <w:ind w:firstLine="0"/>
        <w:jc w:val="left"/>
      </w:pPr>
      <w:r>
        <w:rPr>
          <w:rFonts w:ascii="Times New Roman" w:hAnsi="Times New Roman"/>
          <w:b w:val="0"/>
          <w:i w:val="0"/>
          <w:color w:val="000000"/>
          <w:sz w:val="24"/>
        </w:rPr>
        <w:t>______________________________________________________</w:t>
      </w:r>
    </w:p>
    <w:p>
      <w:pPr>
        <w:keepNext/>
        <w:pageBreakBefore/>
        <w:spacing w:line="480" w:lineRule="auto"/>
        <w:ind w:firstLine="0"/>
        <w:jc w:val="center"/>
      </w:pPr>
      <w:r>
        <w:rPr>
          <w:rFonts w:ascii="Times New Roman" w:hAnsi="Times New Roman"/>
          <w:b/>
          <w:i w:val="0"/>
          <w:color w:val="000000"/>
          <w:sz w:val="24"/>
        </w:rPr>
        <w:t>Stroke Check and Post-Test Feedback</w:t>
      </w:r>
    </w:p>
    <w:p>
      <w:pPr>
        <w:keepNext/>
        <w:pageBreakBefore w:val="0"/>
        <w:spacing w:line="480" w:lineRule="auto"/>
        <w:ind w:firstLine="0"/>
        <w:jc w:val="left"/>
      </w:pPr>
      <w:r>
        <w:rPr>
          <w:rFonts w:ascii="Times New Roman" w:hAnsi="Times New Roman"/>
          <w:b/>
          <w:i w:val="0"/>
          <w:color w:val="000000"/>
          <w:sz w:val="24"/>
        </w:rPr>
        <w:t>Table 2</w:t>
      </w:r>
    </w:p>
    <w:p>
      <w:pPr>
        <w:keepNext/>
        <w:pageBreakBefore w:val="0"/>
        <w:spacing w:line="480" w:lineRule="auto"/>
        <w:ind w:firstLine="0"/>
        <w:jc w:val="left"/>
      </w:pPr>
      <w:r>
        <w:rPr>
          <w:rFonts w:ascii="Times New Roman" w:hAnsi="Times New Roman"/>
          <w:b w:val="0"/>
          <w:i/>
          <w:color w:val="000000"/>
          <w:sz w:val="24"/>
        </w:rPr>
        <w:t>Initial Paper Stroke Attempts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V w:val="nil" w:sz="6" w:color="000000"/>
          <w:insideH w:val="nil" w:sz="6" w:color="000000"/>
        </w:tblBorders>
      </w:tblPr>
      <w:tblGrid>
        <w:gridCol w:w="2232"/>
        <w:gridCol w:w="6782"/>
      </w:tblGrid>
      <w:tr>
        <w:trPr>
          <w:cantSplit/>
          <w:tblHeader/>
        </w:trPr>
        <w:tc>
          <w:tcPr>
            <w:tcW w:type="dxa" w:w="2232"/>
            <w:tcBorders>
              <w:bottom w:val="single" w:sz="6" w:color="000000"/>
            </w:tcBorders>
          </w:tcPr>
          <w:p>
            <w:pPr>
              <w:spacing w:line="240" w:lineRule="auto"/>
              <w:ind w:firstLine="0"/>
            </w:pPr>
            <w:r>
              <w:rPr>
                <w:rFonts w:ascii="Times New Roman" w:hAnsi="Times New Roman"/>
                <w:b/>
                <w:i w:val="0"/>
                <w:color w:val="000000"/>
                <w:sz w:val="20"/>
              </w:rPr>
              <w:t>Stroke</w:t>
            </w:r>
          </w:p>
        </w:tc>
        <w:tc>
          <w:tcPr>
            <w:tcW w:type="dxa" w:w="6782"/>
            <w:tcBorders>
              <w:bottom w:val="single" w:sz="6" w:color="000000"/>
            </w:tcBorders>
          </w:tcPr>
          <w:p>
            <w:pPr>
              <w:spacing w:line="240" w:lineRule="auto"/>
              <w:ind w:firstLine="0"/>
            </w:pPr>
            <w:r>
              <w:rPr>
                <w:rFonts w:ascii="Times New Roman" w:hAnsi="Times New Roman"/>
                <w:b/>
                <w:i w:val="0"/>
                <w:color w:val="000000"/>
                <w:sz w:val="20"/>
              </w:rPr>
              <w:t>Acceptable, defect, retry, and notes</w:t>
            </w:r>
          </w:p>
        </w:tc>
      </w:tr>
      <w:tr>
        <w:trPr>
          <w:cantSplit/>
        </w:trPr>
        <w:tc>
          <w:tcPr>
            <w:tcW w:type="dxa" w:w="2232"/>
          </w:tcPr>
          <w:p>
            <w:pPr>
              <w:spacing w:line="240" w:lineRule="auto"/>
              <w:ind w:firstLine="0"/>
            </w:pPr>
            <w:r>
              <w:rPr>
                <w:rFonts w:ascii="Times New Roman" w:hAnsi="Times New Roman"/>
                <w:b w:val="0"/>
                <w:i w:val="0"/>
                <w:color w:val="000000"/>
                <w:sz w:val="20"/>
              </w:rPr>
              <w:t>1. Horizontal</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2. Vertical</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3. Circle</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4. L shape</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5. Short word</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6. Horizontal</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7. Vertical</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8. Circle</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9. L shape</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r>
        <w:trPr>
          <w:cantSplit/>
        </w:trPr>
        <w:tc>
          <w:tcPr>
            <w:tcW w:type="dxa" w:w="2232"/>
          </w:tcPr>
          <w:p>
            <w:pPr>
              <w:spacing w:line="240" w:lineRule="auto"/>
              <w:ind w:firstLine="0"/>
            </w:pPr>
            <w:r>
              <w:rPr>
                <w:rFonts w:ascii="Times New Roman" w:hAnsi="Times New Roman"/>
                <w:b w:val="0"/>
                <w:i w:val="0"/>
                <w:color w:val="000000"/>
                <w:sz w:val="20"/>
              </w:rPr>
              <w:t>10. Short word</w:t>
            </w:r>
          </w:p>
        </w:tc>
        <w:tc>
          <w:tcPr>
            <w:tcW w:type="dxa" w:w="6782"/>
          </w:tcPr>
          <w:p>
            <w:pPr>
              <w:spacing w:line="240" w:lineRule="auto"/>
              <w:ind w:firstLine="0"/>
            </w:pPr>
            <w:r>
              <w:rPr>
                <w:rFonts w:ascii="Times New Roman" w:hAnsi="Times New Roman"/>
                <w:b w:val="0"/>
                <w:i w:val="0"/>
                <w:color w:val="000000"/>
                <w:sz w:val="20"/>
              </w:rPr>
              <w:t>_________________________________________________</w:t>
            </w:r>
          </w:p>
        </w:tc>
      </w:tr>
    </w:tbl>
    <w:p>
      <w:pPr>
        <w:keepNext w:val="0"/>
        <w:pageBreakBefore w:val="0"/>
        <w:spacing w:line="480" w:lineRule="auto"/>
        <w:ind w:firstLine="0"/>
        <w:jc w:val="left"/>
      </w:pPr>
      <w:r>
        <w:rPr>
          <w:rFonts w:ascii="Times New Roman" w:hAnsi="Times New Roman"/>
          <w:b w:val="0"/>
          <w:i w:val="0"/>
          <w:color w:val="000000"/>
          <w:sz w:val="24"/>
        </w:rPr>
        <w:t>Acceptable initial strokes: __________ / 10    Missing or omitted strokes: __________</w:t>
      </w:r>
    </w:p>
    <w:p>
      <w:pPr>
        <w:keepNext w:val="0"/>
        <w:pageBreakBefore w:val="0"/>
        <w:spacing w:line="480" w:lineRule="auto"/>
        <w:ind w:firstLine="0"/>
        <w:jc w:val="left"/>
      </w:pPr>
      <w:r>
        <w:rPr>
          <w:rFonts w:ascii="Times New Roman" w:hAnsi="Times New Roman"/>
          <w:b w:val="0"/>
          <w:i w:val="0"/>
          <w:color w:val="000000"/>
          <w:sz w:val="24"/>
        </w:rPr>
        <w:t>Ratings from 1, very poor, to 5, excellent: seated comfort _____, paper reliability _____, paper control clarity _____, movement predictability _____, recording clarity _____, overall confidence _____.</w:t>
      </w:r>
    </w:p>
    <w:p>
      <w:pPr>
        <w:keepNext w:val="0"/>
        <w:pageBreakBefore w:val="0"/>
        <w:spacing w:line="480" w:lineRule="auto"/>
        <w:ind w:firstLine="0"/>
        <w:jc w:val="left"/>
      </w:pPr>
      <w:r>
        <w:rPr>
          <w:rFonts w:ascii="Times New Roman" w:hAnsi="Times New Roman"/>
          <w:b w:val="0"/>
          <w:i w:val="0"/>
          <w:color w:val="000000"/>
          <w:sz w:val="24"/>
        </w:rPr>
        <w:t>Easiest part: ______________________________________________________</w:t>
      </w:r>
    </w:p>
    <w:p>
      <w:pPr>
        <w:keepNext w:val="0"/>
        <w:pageBreakBefore w:val="0"/>
        <w:spacing w:line="480" w:lineRule="auto"/>
        <w:ind w:firstLine="0"/>
        <w:jc w:val="left"/>
      </w:pPr>
      <w:r>
        <w:rPr>
          <w:rFonts w:ascii="Times New Roman" w:hAnsi="Times New Roman"/>
          <w:b w:val="0"/>
          <w:i w:val="0"/>
          <w:color w:val="000000"/>
          <w:sz w:val="24"/>
        </w:rPr>
        <w:t>Most difficult part: ______________________________________________________</w:t>
      </w:r>
    </w:p>
    <w:p>
      <w:pPr>
        <w:keepNext w:val="0"/>
        <w:pageBreakBefore w:val="0"/>
        <w:spacing w:line="480" w:lineRule="auto"/>
        <w:ind w:firstLine="0"/>
        <w:jc w:val="left"/>
      </w:pPr>
      <w:r>
        <w:rPr>
          <w:rFonts w:ascii="Times New Roman" w:hAnsi="Times New Roman"/>
          <w:b w:val="0"/>
          <w:i w:val="0"/>
          <w:color w:val="000000"/>
          <w:sz w:val="24"/>
        </w:rPr>
        <w:t>One suggested improvement: _____________________________________________________</w:t>
      </w:r>
    </w:p>
    <w:p>
      <w:pPr>
        <w:keepNext w:val="0"/>
        <w:pageBreakBefore w:val="0"/>
        <w:spacing w:line="480" w:lineRule="auto"/>
        <w:ind w:firstLine="0"/>
        <w:jc w:val="left"/>
      </w:pPr>
      <w:r>
        <w:rPr>
          <w:rFonts w:ascii="Times New Roman" w:hAnsi="Times New Roman"/>
          <w:b w:val="0"/>
          <w:i w:val="0"/>
          <w:color w:val="000000"/>
          <w:sz w:val="24"/>
        </w:rPr>
        <w:t>Would use for remote study and why: _______________________________________________</w:t>
      </w:r>
    </w:p>
    <w:p>
      <w:pPr>
        <w:keepNext w:val="0"/>
        <w:pageBreakBefore w:val="0"/>
        <w:spacing w:line="480" w:lineRule="auto"/>
        <w:ind w:firstLine="0"/>
        <w:jc w:val="left"/>
      </w:pPr>
      <w:r>
        <w:rPr>
          <w:rFonts w:ascii="Times New Roman" w:hAnsi="Times New Roman"/>
          <w:b w:val="0"/>
          <w:i w:val="0"/>
          <w:color w:val="000000"/>
          <w:sz w:val="24"/>
        </w:rPr>
        <w:t>Comfort response, technical blocker, or reason for stopping: ___________________________</w:t>
      </w:r>
    </w:p>
    <w:p>
      <w:pPr>
        <w:keepNext w:val="0"/>
        <w:pageBreakBefore w:val="0"/>
        <w:spacing w:line="480" w:lineRule="auto"/>
        <w:ind w:firstLine="0"/>
        <w:jc w:val="left"/>
      </w:pPr>
      <w:r>
        <w:rPr>
          <w:rFonts w:ascii="Times New Roman" w:hAnsi="Times New Roman"/>
          <w:b w:val="0"/>
          <w:i w:val="0"/>
          <w:color w:val="000000"/>
          <w:sz w:val="24"/>
        </w:rPr>
        <w:t>______________________________________________________</w:t>
      </w:r>
    </w:p>
    <w:p>
      <w:pPr>
        <w:keepNext w:val="0"/>
        <w:pageBreakBefore w:val="0"/>
        <w:spacing w:line="480" w:lineRule="auto"/>
        <w:ind w:firstLine="0"/>
        <w:jc w:val="left"/>
      </w:pPr>
      <w:r>
        <w:rPr>
          <w:rFonts w:ascii="Times New Roman" w:hAnsi="Times New Roman"/>
          <w:b w:val="0"/>
          <w:i w:val="0"/>
          <w:color w:val="000000"/>
          <w:sz w:val="24"/>
        </w:rPr>
        <w:t>Session completed, partially completed, or stopped: __________________________________</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Prototype 2b Participant Record</dc:title>
  <dc:subject>Prospective preparation for the mandatory Week 12 studio</dc:subject>
  <dc:creator>Andhika Nayaka Arya Wibowo</dc:creator>
  <cp:keywords/>
  <dc:description>generated by python-docx</dc:description>
  <cp:lastModifiedBy/>
  <cp:revision>1</cp:revision>
  <dcterms:created xsi:type="dcterms:W3CDTF">2013-12-23T23:15:00Z</dcterms:created>
  <dcterms:modified xsi:type="dcterms:W3CDTF">2013-12-23T23:15:00Z</dcterms:modified>
  <cp:category/>
</cp:coreProperties>
</file>