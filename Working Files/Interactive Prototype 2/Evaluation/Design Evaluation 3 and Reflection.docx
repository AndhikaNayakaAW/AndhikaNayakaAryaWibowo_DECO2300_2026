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before="0" w:after="0"/>
        <w:ind w:firstLine="0"/>
        <w:jc w:val="center"/>
      </w:pPr>
    </w:p>
    <w:p>
      <w:pPr>
        <w:keepNext w:val="0"/>
        <w:pageBreakBefore w:val="0"/>
        <w:spacing w:line="480" w:lineRule="auto" w:before="0" w:after="0"/>
        <w:ind w:firstLine="0"/>
        <w:jc w:val="center"/>
      </w:pPr>
    </w:p>
    <w:p>
      <w:pPr>
        <w:keepNext w:val="0"/>
        <w:pageBreakBefore w:val="0"/>
        <w:spacing w:line="480" w:lineRule="auto" w:before="0" w:after="0"/>
        <w:ind w:firstLine="0"/>
        <w:jc w:val="center"/>
      </w:pPr>
    </w:p>
    <w:p>
      <w:pPr>
        <w:keepNext w:val="0"/>
        <w:pageBreakBefore w:val="0"/>
        <w:spacing w:line="480" w:lineRule="auto" w:before="0" w:after="0"/>
        <w:ind w:firstLine="0"/>
        <w:jc w:val="center"/>
      </w:pPr>
    </w:p>
    <w:p>
      <w:pPr>
        <w:keepNext w:val="0"/>
        <w:pageBreakBefore w:val="0"/>
        <w:spacing w:line="480" w:lineRule="auto" w:before="0" w:after="0"/>
        <w:ind w:firstLine="0"/>
        <w:jc w:val="center"/>
      </w:pPr>
      <w:r>
        <w:rPr>
          <w:rFonts w:ascii="Times New Roman" w:hAnsi="Times New Roman" w:eastAsia="Times New Roman"/>
          <w:b/>
          <w:i w:val="0"/>
          <w:color w:val="000000"/>
          <w:sz w:val="24"/>
        </w:rPr>
        <w:t>Design Evaluation 3 and Reflection</w:t>
      </w:r>
    </w:p>
    <w:p>
      <w:pPr>
        <w:keepNext w:val="0"/>
        <w:pageBreakBefore w:val="0"/>
        <w:spacing w:line="480" w:lineRule="auto" w:before="0" w:after="0"/>
        <w:ind w:firstLine="0"/>
        <w:jc w:val="center"/>
      </w:pPr>
      <w:r>
        <w:rPr>
          <w:rFonts w:ascii="Times New Roman" w:hAnsi="Times New Roman" w:eastAsia="Times New Roman"/>
          <w:b/>
          <w:i w:val="0"/>
          <w:color w:val="000000"/>
          <w:sz w:val="24"/>
        </w:rPr>
        <w:t>XR Study Whiteboard</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Andhika Nayaka Arya Wibowo</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The University of Queensland</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DECO2300: Digital Prototyping and Extended Reality</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DECO2300 Teaching Team</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22 October 2026</w:t>
      </w:r>
    </w:p>
    <w:p>
      <w:pPr>
        <w:keepNext/>
        <w:pageBreakBefore/>
        <w:spacing w:line="480" w:lineRule="auto" w:before="0" w:after="0"/>
        <w:ind w:firstLine="0"/>
        <w:jc w:val="center"/>
      </w:pPr>
      <w:r>
        <w:rPr>
          <w:rFonts w:ascii="Times New Roman" w:hAnsi="Times New Roman" w:eastAsia="Times New Roman"/>
          <w:b/>
          <w:i w:val="0"/>
          <w:color w:val="000000"/>
          <w:sz w:val="24"/>
        </w:rPr>
        <w:t>Design Evaluation 3 and Reflection</w:t>
      </w:r>
    </w:p>
    <w:p>
      <w:pPr>
        <w:keepNext/>
        <w:pageBreakBefore w:val="0"/>
        <w:spacing w:line="480" w:lineRule="auto" w:before="0" w:after="0"/>
        <w:ind w:firstLine="0"/>
        <w:jc w:val="left"/>
      </w:pPr>
      <w:r>
        <w:rPr>
          <w:rFonts w:ascii="Times New Roman" w:hAnsi="Times New Roman" w:eastAsia="Times New Roman"/>
          <w:b/>
          <w:i w:val="0"/>
          <w:color w:val="000000"/>
          <w:sz w:val="24"/>
        </w:rPr>
        <w:t>Objective and Validation Metrics</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The IP2b evaluation tested whether a learner could follow the teaching board, write personal notes, navigate, and replay board actions in VR. It retested earlier problems with paper controls, writing reliability, viewing position, and navigation. Success was defined in the testing plan before interpreting the results. The study assessed interaction usability, not learning gains or sustained attention.</w:t>
      </w:r>
    </w:p>
    <w:p>
      <w:pPr>
        <w:keepNext/>
        <w:pageBreakBefore w:val="0"/>
        <w:spacing w:line="480" w:lineRule="auto" w:before="0" w:after="0"/>
        <w:ind w:firstLine="0"/>
        <w:jc w:val="left"/>
      </w:pPr>
      <w:r>
        <w:rPr>
          <w:rFonts w:ascii="Times New Roman" w:hAnsi="Times New Roman" w:eastAsia="Times New Roman"/>
          <w:b/>
          <w:i w:val="0"/>
          <w:color w:val="000000"/>
          <w:sz w:val="24"/>
        </w:rPr>
        <w:t>Table 1</w:t>
      </w:r>
    </w:p>
    <w:p>
      <w:pPr>
        <w:keepNext/>
        <w:pageBreakBefore w:val="0"/>
        <w:spacing w:line="480" w:lineRule="auto" w:before="0" w:after="0"/>
        <w:ind w:firstLine="0"/>
        <w:jc w:val="left"/>
      </w:pPr>
      <w:r>
        <w:rPr>
          <w:rFonts w:ascii="Times New Roman" w:hAnsi="Times New Roman" w:eastAsia="Times New Roman"/>
          <w:b w:val="0"/>
          <w:i/>
          <w:color w:val="000000"/>
          <w:sz w:val="24"/>
        </w:rPr>
        <w:t>Success Criteria From the Testing Plan</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2304"/>
        <w:gridCol w:w="6721"/>
      </w:tblGrid>
      <w:tr>
        <w:trPr>
          <w:cantSplit/>
          <w:tblHeader/>
        </w:trPr>
        <w:tc>
          <w:tcPr>
            <w:tcW w:type="dxa" w:w="230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Aim</w:t>
            </w:r>
          </w:p>
        </w:tc>
        <w:tc>
          <w:tcPr>
            <w:tcW w:type="dxa" w:w="6721"/>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Criterion</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Shared view and notes</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At least four of five view both surfaces and copy the date, line, and circle from the desk.</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Paper tools and drawing</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At least four of five select Pencil independently within 15 seconds and produce nine acceptable strokes out of ten.</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Navigation and replay</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At least four of five reach the board and a table, then complete Record, draw, Stop, and Play. No persistent tracking failure blocks use.</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Confidence and comfort</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Median confidence reaches 4/5. No severe discomfort, data loss, or unresolved blocker occurs.</w:t>
            </w:r>
          </w:p>
        </w:tc>
      </w:tr>
    </w:tbl>
    <w:p>
      <w:pPr>
        <w:keepNext/>
        <w:pageBreakBefore w:val="0"/>
        <w:spacing w:line="480" w:lineRule="auto" w:before="0" w:after="0"/>
        <w:ind w:firstLine="0"/>
        <w:jc w:val="left"/>
      </w:pPr>
      <w:r>
        <w:rPr>
          <w:rFonts w:ascii="Times New Roman" w:hAnsi="Times New Roman" w:eastAsia="Times New Roman"/>
          <w:b/>
          <w:i w:val="0"/>
          <w:color w:val="000000"/>
          <w:sz w:val="24"/>
        </w:rPr>
        <w:t>Results</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Five classmates tested the Unity APK XRStudyWhiteboard_Quest_v1.4.apk on a Meta Quest 3S with two physical controllers on 22 October 2026. I used moderated tasks and think aloud. Only two interviews were recorded. The other three were documented in writing. I included all five accounts in the same task and rating analysis.</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All five accounts describe completing the eight task areas, including copying board content, paper tools, navigation, whiteboard tools, and replay. Every participant gave 5/5 on all six ratings. No discomfort or controller misalignment was reported. Participants 2 and 4 suggested saved notes. The records do not include discovery times, prompt counts, or individual stroke scores. Appendix A summarises the results, and Appendix B contains the session accounts.</w:t>
      </w:r>
    </w:p>
    <w:p>
      <w:pPr>
        <w:keepNext/>
        <w:pageBreakBefore/>
        <w:spacing w:line="480" w:lineRule="auto" w:before="0" w:after="0"/>
        <w:ind w:firstLine="0"/>
        <w:jc w:val="center"/>
      </w:pPr>
      <w:r>
        <w:rPr>
          <w:rFonts w:ascii="Times New Roman" w:hAnsi="Times New Roman" w:eastAsia="Times New Roman"/>
          <w:b/>
          <w:i w:val="0"/>
          <w:color w:val="000000"/>
          <w:sz w:val="24"/>
        </w:rPr>
        <w:t>Analysis and Insights</w:t>
      </w:r>
    </w:p>
    <w:p>
      <w:pPr>
        <w:keepNext/>
        <w:pageBreakBefore w:val="0"/>
        <w:spacing w:line="480" w:lineRule="auto" w:before="0" w:after="0"/>
        <w:ind w:firstLine="0"/>
        <w:jc w:val="left"/>
      </w:pPr>
      <w:r>
        <w:rPr>
          <w:rFonts w:ascii="Times New Roman" w:hAnsi="Times New Roman" w:eastAsia="Times New Roman"/>
          <w:b/>
          <w:i w:val="0"/>
          <w:color w:val="000000"/>
          <w:sz w:val="24"/>
        </w:rPr>
        <w:t>Table 2</w:t>
      </w:r>
    </w:p>
    <w:p>
      <w:pPr>
        <w:keepNext/>
        <w:pageBreakBefore w:val="0"/>
        <w:spacing w:line="480" w:lineRule="auto" w:before="0" w:after="0"/>
        <w:ind w:firstLine="0"/>
        <w:jc w:val="left"/>
      </w:pPr>
      <w:r>
        <w:rPr>
          <w:rFonts w:ascii="Times New Roman" w:hAnsi="Times New Roman" w:eastAsia="Times New Roman"/>
          <w:b w:val="0"/>
          <w:i/>
          <w:color w:val="000000"/>
          <w:sz w:val="24"/>
        </w:rPr>
        <w:t>Post-Test Ratings for the Five Participants</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3384"/>
        <w:gridCol w:w="940"/>
        <w:gridCol w:w="940"/>
        <w:gridCol w:w="940"/>
        <w:gridCol w:w="940"/>
        <w:gridCol w:w="940"/>
        <w:gridCol w:w="940"/>
      </w:tblGrid>
      <w:tr>
        <w:trPr>
          <w:cantSplit/>
          <w:tblHeader/>
        </w:trPr>
        <w:tc>
          <w:tcPr>
            <w:tcW w:type="dxa" w:w="338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Measure</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P01</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P02</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P03</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P04</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P05</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Median</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Seated view comfort</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Paper drawing reliability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Paper control clarity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Movement predictability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Recording control clarity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Overall confidence</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bl>
    <w:p>
      <w:pPr>
        <w:keepNext w:val="0"/>
        <w:pageBreakBefore w:val="0"/>
        <w:spacing w:line="480" w:lineRule="auto" w:before="0" w:after="0"/>
        <w:ind w:firstLine="720"/>
        <w:jc w:val="both"/>
      </w:pPr>
      <w:r>
        <w:rPr>
          <w:rFonts w:ascii="Times New Roman" w:hAnsi="Times New Roman" w:eastAsia="Times New Roman"/>
          <w:b w:val="0"/>
          <w:i w:val="0"/>
          <w:color w:val="000000"/>
          <w:sz w:val="24"/>
        </w:rPr>
        <w:t>The strongest pattern was the connection between shared teaching and personal writing. Participants 1 and 3 described looking between the board and paper without leaving the desk. Participant 4 distinguished clearing personal paper from clearing the shared board. These accounts support preserving the shared seated view and separate writing surfaces. They suggest a coherent study workflow, although this test cannot isolate which interface change caused the improvement.</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Clear controls still required initial orientation. Participants 1 and 3 needed time to understand this application's buttons, despite having course-related VR experience. The guide helped them proceed. Successful completion therefore supports use with guidance, while unaided discovery remains uncertain. All participants recognised board-action replay. Participant 2 distinguished it from voice recording, and Participant 4 noticed the playback status. Visible selection and session feedback should be retained.</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The uniformly high ratings show satisfaction but offer little separation between features. My repeated approval and some leading questions may have encouraged positive answers. Classmates familiar with VR may also find the controls easier than first-time users. Requests for saved notes from Participants 2 and 4 identify a practical gap beyond the successful demonstration: a learner needs to keep their work. Positive remote-study comments indicate interest, not measured improvements in attention or recall.</w:t>
      </w:r>
    </w:p>
    <w:p>
      <w:pPr>
        <w:keepNext/>
        <w:pageBreakBefore/>
        <w:spacing w:line="480" w:lineRule="auto" w:before="0" w:after="0"/>
        <w:ind w:firstLine="0"/>
        <w:jc w:val="center"/>
      </w:pPr>
      <w:r>
        <w:rPr>
          <w:rFonts w:ascii="Times New Roman" w:hAnsi="Times New Roman" w:eastAsia="Times New Roman"/>
          <w:b/>
          <w:i w:val="0"/>
          <w:color w:val="000000"/>
          <w:sz w:val="24"/>
        </w:rPr>
        <w:t>Evaluation of Aims</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The shared-view and note-copying aims were met in all five session records. Navigation, controller alignment, and Record, Stop, and Play were also completed across the group. The confidence target was met with a median of 5/5. No severe discomfort or unresolved blocker was reported. These findings support the workflow under short, moderated testing conditions. They do not establish independent first-attempt completion or comfort throughout a full lesson.</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Paper tools and drawing received positive reports, but the 15-second discovery target remains uncertain without timestamps and assistance logs. The 90% stroke target also remains uncertain because individual attempts and defects were not recorded, even though the ten-stroke activity was requested. No aim was contradicted by the session records. Hand tracking, simulator T/Y input, note persistence, and learning effectiveness were outside this test.</w:t>
      </w:r>
    </w:p>
    <w:p>
      <w:pPr>
        <w:keepNext/>
        <w:pageBreakBefore w:val="0"/>
        <w:spacing w:line="480" w:lineRule="auto" w:before="0" w:after="0"/>
        <w:ind w:firstLine="0"/>
        <w:jc w:val="left"/>
      </w:pPr>
      <w:r>
        <w:rPr>
          <w:rFonts w:ascii="Times New Roman" w:hAnsi="Times New Roman" w:eastAsia="Times New Roman"/>
          <w:b/>
          <w:i w:val="0"/>
          <w:color w:val="000000"/>
          <w:sz w:val="24"/>
        </w:rPr>
        <w:t>Updated Concept and Design Decisions</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XR Study Whiteboard is a VR study space where a learner follows a shared teaching board and writes on fixed personal paper. Left-controller navigation, right-controller interaction, visible tool selection, and timed board-action replay connect the activities. The concept is partially confirmed: participants could use and understand this workflow, while its wider educational benefits remain untested.</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I would retain the fixed paper, seated viewpoints, clear labels, and replay feedback. I would add an optional practice activity for first use and prioritise saving and reopening notes, following Participants 2 and 4. Both changes need testing before adoption. A longer lesson should compare note accuracy and later recall. Expanding the room or adding multiplayer would introduce new questions before resolving whether the current study work can be retained and reviewed effectively.</w:t>
      </w:r>
    </w:p>
    <w:p>
      <w:pPr>
        <w:keepNext/>
        <w:pageBreakBefore/>
        <w:spacing w:line="480" w:lineRule="auto" w:before="0" w:after="0"/>
        <w:ind w:firstLine="0"/>
        <w:jc w:val="center"/>
      </w:pPr>
      <w:r>
        <w:rPr>
          <w:rFonts w:ascii="Times New Roman" w:hAnsi="Times New Roman" w:eastAsia="Times New Roman"/>
          <w:b/>
          <w:i w:val="0"/>
          <w:color w:val="000000"/>
          <w:sz w:val="24"/>
        </w:rPr>
        <w:t>Final Reflection</w:t>
      </w:r>
    </w:p>
    <w:p>
      <w:pPr>
        <w:keepNext/>
        <w:pageBreakBefore w:val="0"/>
        <w:spacing w:line="480" w:lineRule="auto" w:before="0" w:after="0"/>
        <w:ind w:firstLine="0"/>
        <w:jc w:val="left"/>
      </w:pPr>
      <w:r>
        <w:rPr>
          <w:rFonts w:ascii="Times New Roman" w:hAnsi="Times New Roman" w:eastAsia="Times New Roman"/>
          <w:b/>
          <w:i w:val="0"/>
          <w:color w:val="000000"/>
          <w:sz w:val="24"/>
        </w:rPr>
        <w:t>Prototype Session Review</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I chose Participant 3's IP2b session. They copied the lesson by looking up and down, used paper tools, and replayed a diagram. Keeping both surfaces visible supported the task. However, the classroom buttons still required familiarisation. Their 5/5 ratings coexisted with this initial uncertainty. The guide helped recovery, but I should have measured discovery rather than equating completion with immediate understanding.</w:t>
      </w:r>
    </w:p>
    <w:p>
      <w:pPr>
        <w:keepNext/>
        <w:pageBreakBefore w:val="0"/>
        <w:spacing w:line="480" w:lineRule="auto" w:before="0" w:after="0"/>
        <w:ind w:firstLine="0"/>
        <w:jc w:val="left"/>
      </w:pPr>
      <w:r>
        <w:rPr>
          <w:rFonts w:ascii="Times New Roman" w:hAnsi="Times New Roman" w:eastAsia="Times New Roman"/>
          <w:b/>
          <w:i w:val="0"/>
          <w:color w:val="000000"/>
          <w:sz w:val="24"/>
        </w:rPr>
        <w:t>Methodological Reflection</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Paper Wizard-of-Oz work tested gesture meanings cheaply, but could not establish tracking reliability. IP1 exposed paper-tool and viewing problems. IP2a and IP2b moved those questions into physical-controller testing. Consistent tasks enabled comparison, while think aloud revealed expectations. My praise and leading questions weakened neutrality. Only two interviews were recorded, and missing timings and stroke sheets limited verification. I would log attempts and assistance during testing and use neutral prompts.</w:t>
      </w:r>
    </w:p>
    <w:p>
      <w:pPr>
        <w:keepNext/>
        <w:pageBreakBefore w:val="0"/>
        <w:spacing w:line="480" w:lineRule="auto" w:before="0" w:after="0"/>
        <w:ind w:firstLine="0"/>
        <w:jc w:val="left"/>
      </w:pPr>
      <w:r>
        <w:rPr>
          <w:rFonts w:ascii="Times New Roman" w:hAnsi="Times New Roman" w:eastAsia="Times New Roman"/>
          <w:b/>
          <w:i w:val="0"/>
          <w:color w:val="000000"/>
          <w:sz w:val="24"/>
        </w:rPr>
        <w:t>Concept Evaluation</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The concept is partially confirmed. All five accounts support the classroom workflow, but a familiar peer sample and short tasks cannot establish better learning, concentration, or long-session comfort. I learned to separate a usable interaction from its intended educational benefit.</w:t>
      </w:r>
    </w:p>
    <w:p>
      <w:pPr>
        <w:keepNext/>
        <w:pageBreakBefore w:val="0"/>
        <w:spacing w:line="480" w:lineRule="auto" w:before="0" w:after="0"/>
        <w:ind w:firstLine="0"/>
        <w:jc w:val="left"/>
      </w:pPr>
      <w:r>
        <w:rPr>
          <w:rFonts w:ascii="Times New Roman" w:hAnsi="Times New Roman" w:eastAsia="Times New Roman"/>
          <w:b/>
          <w:i w:val="0"/>
          <w:color w:val="000000"/>
          <w:sz w:val="24"/>
        </w:rPr>
        <w:t>Improvements and Extensions</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I would test onboarding and saved notes with new users. I would also compare VR with passthrough AR, placing a virtual teaching board above a real desk. AR might support physical writing and comfort, but needs tests of anchoring, readability, distraction, and note accuracy. It could also weaken the classroom presence that motivates the VR concept.</w:t>
      </w:r>
    </w:p>
    <w:p>
      <w:pPr>
        <w:keepNext/>
        <w:pageBreakBefore/>
        <w:spacing w:line="480" w:lineRule="auto" w:before="0" w:after="0"/>
        <w:ind w:firstLine="0"/>
        <w:jc w:val="center"/>
      </w:pPr>
      <w:r>
        <w:rPr>
          <w:rFonts w:ascii="Times New Roman" w:hAnsi="Times New Roman" w:eastAsia="Times New Roman"/>
          <w:b/>
          <w:i w:val="0"/>
          <w:color w:val="000000"/>
          <w:sz w:val="24"/>
        </w:rPr>
        <w:t>Appendix A</w:t>
      </w:r>
    </w:p>
    <w:p>
      <w:pPr>
        <w:keepNext/>
        <w:pageBreakBefore w:val="0"/>
        <w:spacing w:line="480" w:lineRule="auto" w:before="0" w:after="0"/>
        <w:ind w:firstLine="0"/>
        <w:jc w:val="center"/>
      </w:pPr>
      <w:r>
        <w:rPr>
          <w:rFonts w:ascii="Times New Roman" w:hAnsi="Times New Roman" w:eastAsia="Times New Roman"/>
          <w:b/>
          <w:i w:val="0"/>
          <w:color w:val="000000"/>
          <w:sz w:val="24"/>
        </w:rPr>
        <w:t>Participant Results and Evidence Register</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The five accounts refer to the IP2b session on 22 October 2026 using XRStudyWhiteboard_Quest_v1.4.apk on a Meta Quest 3S and two physical controllers. P01 to P05 identify this session's participants. They are not additional names for the earlier testing dataset.</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All five accounts contribute to the analysis. Only two interviews were recorded. The remaining three are written accounts. Their dialogue format does not mean that every session has an audio recording. The two recordings can be cross-checked using the links below.</w:t>
      </w:r>
    </w:p>
    <w:p>
      <w:pPr>
        <w:keepNext/>
        <w:pageBreakBefore w:val="0"/>
        <w:spacing w:line="480" w:lineRule="auto" w:before="0" w:after="0"/>
        <w:ind w:firstLine="0"/>
        <w:jc w:val="left"/>
      </w:pPr>
      <w:r>
        <w:rPr>
          <w:rFonts w:ascii="Times New Roman" w:hAnsi="Times New Roman" w:eastAsia="Times New Roman"/>
          <w:b/>
          <w:i w:val="0"/>
          <w:color w:val="000000"/>
          <w:sz w:val="24"/>
        </w:rPr>
        <w:t>Table A1</w:t>
      </w:r>
    </w:p>
    <w:p>
      <w:pPr>
        <w:keepNext/>
        <w:pageBreakBefore w:val="0"/>
        <w:spacing w:line="480" w:lineRule="auto" w:before="0" w:after="0"/>
        <w:ind w:firstLine="0"/>
        <w:jc w:val="left"/>
      </w:pPr>
      <w:r>
        <w:rPr>
          <w:rFonts w:ascii="Times New Roman" w:hAnsi="Times New Roman" w:eastAsia="Times New Roman"/>
          <w:b w:val="0"/>
          <w:i/>
          <w:color w:val="000000"/>
          <w:sz w:val="24"/>
        </w:rPr>
        <w:t>Participant Records Included in the Evaluation</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792"/>
        <w:gridCol w:w="1440"/>
        <w:gridCol w:w="6793"/>
      </w:tblGrid>
      <w:tr>
        <w:trPr>
          <w:cantSplit/>
          <w:tblHeader/>
        </w:trPr>
        <w:tc>
          <w:tcPr>
            <w:tcW w:type="dxa" w:w="792"/>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ID</w:t>
            </w:r>
          </w:p>
        </w:tc>
        <w:tc>
          <w:tcPr>
            <w:tcW w:type="dxa" w:w="14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Record</w:t>
            </w:r>
          </w:p>
        </w:tc>
        <w:tc>
          <w:tcPr>
            <w:tcW w:type="dxa" w:w="6793"/>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Included material</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P01</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Participant 1</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Task account, six ratings, comfort response, and final feedback.</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P02</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Participant 2</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Task account, six ratings, comfort response, and suggestion to save notes.</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P03</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Participant 3</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Task account, six ratings, guide feedback, and final reflection.</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P04</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Participant 4</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Task account, six ratings, playback feedback, and suggestion to save notes.</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P05</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Participant 5</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Task account, six ratings, workflow feedback, and final reflection.</w:t>
            </w:r>
          </w:p>
        </w:tc>
      </w:tr>
    </w:tbl>
    <w:p>
      <w:pPr>
        <w:keepNext/>
        <w:pageBreakBefore w:val="0"/>
        <w:spacing w:line="480" w:lineRule="auto" w:before="0" w:after="0"/>
        <w:ind w:firstLine="0"/>
        <w:jc w:val="left"/>
      </w:pPr>
      <w:r>
        <w:rPr>
          <w:rFonts w:ascii="Times New Roman" w:hAnsi="Times New Roman" w:eastAsia="Times New Roman"/>
          <w:b/>
          <w:i w:val="0"/>
          <w:color w:val="000000"/>
          <w:sz w:val="24"/>
        </w:rPr>
        <w:t>Recording Evidence</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Recording 1 Google Drive link:</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________________________________________________________________</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Recording 2 Google Drive link:</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________________________________________________________________</w:t>
      </w:r>
    </w:p>
    <w:p>
      <w:pPr>
        <w:keepNext/>
        <w:pageBreakBefore/>
        <w:spacing w:line="480" w:lineRule="auto" w:before="0" w:after="0"/>
        <w:ind w:firstLine="0"/>
        <w:jc w:val="center"/>
      </w:pPr>
      <w:r>
        <w:rPr>
          <w:rFonts w:ascii="Times New Roman" w:hAnsi="Times New Roman" w:eastAsia="Times New Roman"/>
          <w:b/>
          <w:i w:val="0"/>
          <w:color w:val="000000"/>
          <w:sz w:val="24"/>
        </w:rPr>
        <w:t>Appendix A Continued</w:t>
      </w:r>
    </w:p>
    <w:p>
      <w:pPr>
        <w:keepNext/>
        <w:pageBreakBefore w:val="0"/>
        <w:spacing w:line="480" w:lineRule="auto" w:before="0" w:after="0"/>
        <w:ind w:firstLine="0"/>
        <w:jc w:val="left"/>
      </w:pPr>
      <w:r>
        <w:rPr>
          <w:rFonts w:ascii="Times New Roman" w:hAnsi="Times New Roman" w:eastAsia="Times New Roman"/>
          <w:b/>
          <w:i w:val="0"/>
          <w:color w:val="000000"/>
          <w:sz w:val="24"/>
        </w:rPr>
        <w:t>Table A2</w:t>
      </w:r>
    </w:p>
    <w:p>
      <w:pPr>
        <w:keepNext/>
        <w:pageBreakBefore w:val="0"/>
        <w:spacing w:line="480" w:lineRule="auto" w:before="0" w:after="0"/>
        <w:ind w:firstLine="0"/>
        <w:jc w:val="left"/>
      </w:pPr>
      <w:r>
        <w:rPr>
          <w:rFonts w:ascii="Times New Roman" w:hAnsi="Times New Roman" w:eastAsia="Times New Roman"/>
          <w:b w:val="0"/>
          <w:i/>
          <w:color w:val="000000"/>
          <w:sz w:val="24"/>
        </w:rPr>
        <w:t>Task Completion Described in the Session Records</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3384"/>
        <w:gridCol w:w="1128"/>
        <w:gridCol w:w="1128"/>
        <w:gridCol w:w="1128"/>
        <w:gridCol w:w="1128"/>
        <w:gridCol w:w="1128"/>
      </w:tblGrid>
      <w:tr>
        <w:trPr>
          <w:cantSplit/>
          <w:tblHeader/>
        </w:trPr>
        <w:tc>
          <w:tcPr>
            <w:tcW w:type="dxa" w:w="338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Task</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P01</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P02</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P03</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P04</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Explore the classroom and guide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Shared seated view</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Follow the board and take notes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Paper tools and drawing activity</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Move to another desk and return</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Whiteboard tools and confirmation</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Record, Stop, and Play</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Complete</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Physical controller alignment</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Reported aligned</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Reported aligned</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Reported aligned</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Reported aligned</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Reported aligned</w:t>
            </w:r>
          </w:p>
        </w:tc>
      </w:tr>
    </w:tbl>
    <w:p>
      <w:pPr>
        <w:keepNext w:val="0"/>
        <w:pageBreakBefore w:val="0"/>
        <w:spacing w:line="480" w:lineRule="auto" w:before="0" w:after="0"/>
        <w:ind w:firstLine="720"/>
        <w:jc w:val="both"/>
      </w:pPr>
      <w:r>
        <w:rPr>
          <w:rFonts w:ascii="Times New Roman" w:hAnsi="Times New Roman" w:eastAsia="Times New Roman"/>
          <w:b w:val="0"/>
          <w:i w:val="0"/>
          <w:color w:val="000000"/>
          <w:sz w:val="24"/>
        </w:rPr>
        <w:t>Completion describes the session account. It does not establish a timed, independent first attempt. The ten-stroke task was requested in each account, but separate initial-attempt scores, defects, retries, and prompt levels are absent from the session records. No acceptable-stroke percentage has been calculated.</w:t>
      </w:r>
    </w:p>
    <w:p>
      <w:pPr>
        <w:keepNext/>
        <w:pageBreakBefore/>
        <w:spacing w:line="480" w:lineRule="auto" w:before="0" w:after="0"/>
        <w:ind w:firstLine="0"/>
        <w:jc w:val="center"/>
      </w:pPr>
      <w:r>
        <w:rPr>
          <w:rFonts w:ascii="Times New Roman" w:hAnsi="Times New Roman" w:eastAsia="Times New Roman"/>
          <w:b/>
          <w:i w:val="0"/>
          <w:color w:val="000000"/>
          <w:sz w:val="24"/>
        </w:rPr>
        <w:t>Appendix A Continued</w:t>
      </w:r>
    </w:p>
    <w:p>
      <w:pPr>
        <w:keepNext/>
        <w:pageBreakBefore w:val="0"/>
        <w:spacing w:line="480" w:lineRule="auto" w:before="0" w:after="0"/>
        <w:ind w:firstLine="0"/>
        <w:jc w:val="left"/>
      </w:pPr>
      <w:r>
        <w:rPr>
          <w:rFonts w:ascii="Times New Roman" w:hAnsi="Times New Roman" w:eastAsia="Times New Roman"/>
          <w:b/>
          <w:i w:val="0"/>
          <w:color w:val="000000"/>
          <w:sz w:val="24"/>
        </w:rPr>
        <w:t>Table A3</w:t>
      </w:r>
    </w:p>
    <w:p>
      <w:pPr>
        <w:keepNext/>
        <w:pageBreakBefore w:val="0"/>
        <w:spacing w:line="480" w:lineRule="auto" w:before="0" w:after="0"/>
        <w:ind w:firstLine="0"/>
        <w:jc w:val="left"/>
      </w:pPr>
      <w:r>
        <w:rPr>
          <w:rFonts w:ascii="Times New Roman" w:hAnsi="Times New Roman" w:eastAsia="Times New Roman"/>
          <w:b w:val="0"/>
          <w:i/>
          <w:color w:val="000000"/>
          <w:sz w:val="24"/>
        </w:rPr>
        <w:t>Checks Against the Planned Targets</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3456"/>
        <w:gridCol w:w="2880"/>
        <w:gridCol w:w="2689"/>
      </w:tblGrid>
      <w:tr>
        <w:trPr>
          <w:cantSplit/>
          <w:tblHeader/>
        </w:trPr>
        <w:tc>
          <w:tcPr>
            <w:tcW w:type="dxa" w:w="3456"/>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Target</w:t>
            </w:r>
          </w:p>
        </w:tc>
        <w:tc>
          <w:tcPr>
            <w:tcW w:type="dxa" w:w="288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Available result</w:t>
            </w:r>
          </w:p>
        </w:tc>
        <w:tc>
          <w:tcPr>
            <w:tcW w:type="dxa" w:w="2689"/>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Decision</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At least four of five use the shared view and copy the lesson</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Five accounts describe completion.</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Met in the session records.</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At least four of five discover Pencil independently within 15 seconds</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No selection timestamps or prompt logs.</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Uncertain.</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At least four of five produce nine acceptable strokes out of ten</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No individual stroke scoring sheets.</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Uncertain.</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At least four of five navigate with stable tracking</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Five describe movement and aligned controllers.</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Met in the session records.</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At least four of five record and replay board actions</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Five describe completing the sequence.</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Met under moderated conditions.</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Median confidence of at least 4/5</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All five give 5/5.</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Met.</w:t>
            </w:r>
          </w:p>
        </w:tc>
      </w:tr>
      <w:tr>
        <w:trPr>
          <w:cantSplit/>
        </w:trPr>
        <w:tc>
          <w:tcPr>
            <w:tcW w:type="dxa" w:w="3456"/>
            <w:vAlign w:val="top"/>
          </w:tcPr>
          <w:p>
            <w:pPr>
              <w:spacing w:line="240" w:lineRule="auto" w:before="0" w:after="0"/>
              <w:ind w:firstLine="0"/>
            </w:pPr>
            <w:r>
              <w:rPr>
                <w:rFonts w:ascii="Times New Roman" w:hAnsi="Times New Roman" w:eastAsia="Times New Roman"/>
                <w:b w:val="0"/>
                <w:i w:val="0"/>
                <w:color w:val="000000"/>
                <w:sz w:val="20"/>
              </w:rPr>
              <w:t>No severe discomfort or unresolved blocker</w:t>
            </w:r>
          </w:p>
        </w:tc>
        <w:tc>
          <w:tcPr>
            <w:tcW w:type="dxa" w:w="2880"/>
            <w:vAlign w:val="top"/>
          </w:tcPr>
          <w:p>
            <w:pPr>
              <w:spacing w:line="240" w:lineRule="auto" w:before="0" w:after="0"/>
              <w:ind w:firstLine="0"/>
            </w:pPr>
            <w:r>
              <w:rPr>
                <w:rFonts w:ascii="Times New Roman" w:hAnsi="Times New Roman" w:eastAsia="Times New Roman"/>
                <w:b w:val="0"/>
                <w:i w:val="0"/>
                <w:color w:val="000000"/>
                <w:sz w:val="20"/>
              </w:rPr>
              <w:t>None reported in these short sessions.</w:t>
            </w:r>
          </w:p>
        </w:tc>
        <w:tc>
          <w:tcPr>
            <w:tcW w:type="dxa" w:w="2689"/>
            <w:vAlign w:val="top"/>
          </w:tcPr>
          <w:p>
            <w:pPr>
              <w:spacing w:line="240" w:lineRule="auto" w:before="0" w:after="0"/>
              <w:ind w:firstLine="0"/>
            </w:pPr>
            <w:r>
              <w:rPr>
                <w:rFonts w:ascii="Times New Roman" w:hAnsi="Times New Roman" w:eastAsia="Times New Roman"/>
                <w:b w:val="0"/>
                <w:i w:val="0"/>
                <w:color w:val="000000"/>
                <w:sz w:val="20"/>
              </w:rPr>
              <w:t>No issue reported.</w:t>
            </w:r>
          </w:p>
        </w:tc>
      </w:tr>
    </w:tbl>
    <w:p>
      <w:pPr>
        <w:keepNext w:val="0"/>
        <w:pageBreakBefore w:val="0"/>
        <w:spacing w:line="480" w:lineRule="auto" w:before="0" w:after="0"/>
        <w:ind w:firstLine="720"/>
        <w:jc w:val="both"/>
      </w:pPr>
      <w:r>
        <w:rPr>
          <w:rFonts w:ascii="Times New Roman" w:hAnsi="Times New Roman" w:eastAsia="Times New Roman"/>
          <w:b w:val="0"/>
          <w:i w:val="0"/>
          <w:color w:val="000000"/>
          <w:sz w:val="24"/>
        </w:rPr>
        <w:t>The six rating measures are presented in Table 2. Optional hand input, simulator controls, long-session comfort, and learning gains were not assessed. Missing measures remain uncertain.</w:t>
      </w:r>
    </w:p>
    <w:p>
      <w:pPr>
        <w:keepNext/>
        <w:pageBreakBefore/>
        <w:spacing w:line="480" w:lineRule="auto" w:before="0" w:after="0"/>
        <w:ind w:firstLine="0"/>
        <w:jc w:val="center"/>
      </w:pPr>
      <w:r>
        <w:rPr>
          <w:rFonts w:ascii="Times New Roman" w:hAnsi="Times New Roman" w:eastAsia="Times New Roman"/>
          <w:b/>
          <w:i w:val="0"/>
          <w:color w:val="000000"/>
          <w:sz w:val="24"/>
        </w:rPr>
        <w:t>Appendix B</w:t>
      </w:r>
    </w:p>
    <w:p>
      <w:pPr>
        <w:keepNext/>
        <w:pageBreakBefore w:val="0"/>
        <w:spacing w:line="480" w:lineRule="auto" w:before="0" w:after="0"/>
        <w:ind w:firstLine="0"/>
        <w:jc w:val="center"/>
      </w:pPr>
      <w:r>
        <w:rPr>
          <w:rFonts w:ascii="Times New Roman" w:hAnsi="Times New Roman" w:eastAsia="Times New Roman"/>
          <w:b/>
          <w:i w:val="0"/>
          <w:color w:val="000000"/>
          <w:sz w:val="24"/>
        </w:rPr>
        <w:t>Interview Accounts</w:t>
      </w:r>
    </w:p>
    <w:p>
      <w:pPr>
        <w:keepNext/>
        <w:pageBreakBefore w:val="0"/>
        <w:spacing w:line="480" w:lineRule="auto" w:before="0" w:after="0"/>
        <w:ind w:firstLine="0"/>
        <w:jc w:val="center"/>
      </w:pPr>
      <w:r>
        <w:rPr>
          <w:rFonts w:ascii="Times New Roman" w:hAnsi="Times New Roman" w:eastAsia="Times New Roman"/>
          <w:b/>
          <w:i w:val="0"/>
          <w:color w:val="000000"/>
          <w:sz w:val="24"/>
        </w:rPr>
        <w:t>P01: Participant 1</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Recording links are listed in Appendix A.</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Today, you'll be testing my XR Study Whiteboard using a VR headset and two controllers. I want to see how well the prototype works, so please tell me what you think while using it, especially if something is confusing. You can take a break or stop whenever you want. Are you happy to take part?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Yeah, that's fine.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it okay if I record our conversation for my course assessment? You can still take part even if you don't want to be recorded.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Yes, that's okay. You can record it.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Just to make sure, are you happy for me to record your voice during this interview?</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Yes, that's fine.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Since we're all using VR for our course projects, how comfortable are you with using the VR headset and controllers?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I'm pretty comfortable with it now. At first, I needed some time to get used to the controls, but using VR for our course project has helped me understand how everything works.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That's good. Please put on the headset and have a look around. What can you see?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 can see a classroom with a whiteboard and some desks. There's also a guide showing me how to use the controllers.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Based on what you can see, what do you think you can do in this classroom?</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 think I can move between the desks, write on the paper, and use the whiteboard like a teacher would.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now slowly move both of your hands. Do the controllers in VR follow your real hands properly?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Yeah, they're following my hands properly. I can see both controllers moving when I move my hands.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try moving to one of the student desks using the controller buttons.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Okay, the guide says I need to press Y to move to the next table. Yeah, that worked. I'm at the desk now.</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Great. What can you see from where you're sitting?</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The paper is right in front of me, and I can still see the whiteboard. I just need to look down to see the paper and look up to see the 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choose the tool you think you should use to write on the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I'll choose Pencil. That seems pretty simple.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Please copy the date, a straight horizontal line, and a circle from the whiteboard onto your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Alright, I'll write the date first, then the line, and then the circle. Okay, done.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did that feel? Was it comfortable?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Yeah, it was comfortable. I didn't need to move away from the desk to look at the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write a short word on the paper. After that, try erasing a small part and then clearing the whole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Okay, I'll write "hello." Now I'll use Eraser to remove part of it. And Clear Paper removes everything. Yeah, that's working.</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Next, I want you to draw five things: a horizontal line, a vertical line, a circle, an L shape, and a short word with joined letters. Then do the same five things again. Make sure you release the writing control between each one.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Okay. The writing follows where I'm pointing. When I let go of the control, it stops drawing. The separate shapes also don't join together, which is good.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move to another desk and then go back to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Okay, Y takes me to another table. Then X takes me back to the whiteboard. That's pretty easy to remember.</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try writing something on the whiteboard. Then change the colour, erase part of your writing, and test the Clear Board option.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Okay, I've written a word in black. Now I'm adding something in red. The eraser is working too. When I press Clear and cancel the message, my writing stays there. But when I confirm it, everything gets cleared.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look at the recording controls. What do you think they will do?</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 think they will record what I draw on the whiteboard and then show it again when I press Play.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please try making a short recording and playing it back.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Alright, I'll press Record, draw a circle, then press Stop. Now I'll press Play. Oh yeah, it's drawing the same circle again.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are you feeling physically? Any dizziness or discomfort?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No, I feel fine. I'm not dizzy or uncomfortable.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That's good. Now I'd like you to rate six things from 1 to 5, where 1 means very poor and 5 means excellent. How would you rate seated comfort, paper reliability, paper controls, movement, recording controls, and your overall confidence?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I'd give seated comfort a 5, paper reliability a 5, paper controls a 5, movement a 5, recording controls a 5, and overall confidence a 5 too.</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was the easiest part of using the prototype? And is there anything you think could be improved?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I think writing was the easiest part. At the start, I needed a little time to read the controller guide, but after that, everything was easy to use. I don't really have any major changes to suggest.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Would you consider using something like this for studying remotely?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1:</w:t>
      </w:r>
      <w:r>
        <w:rPr>
          <w:rFonts w:ascii="Times New Roman" w:hAnsi="Times New Roman" w:eastAsia="Times New Roman"/>
          <w:b w:val="0"/>
          <w:i w:val="0"/>
          <w:color w:val="000000"/>
          <w:sz w:val="24"/>
        </w:rPr>
        <w:t xml:space="preserve"> Yeah, I would. I think having the whiteboard and my own notes in the same place is useful.</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Thank you for your time and feedback. I'll stop the recording now.</w:t>
      </w:r>
    </w:p>
    <w:p>
      <w:pPr>
        <w:keepNext/>
        <w:pageBreakBefore/>
        <w:spacing w:line="480" w:lineRule="auto" w:before="0" w:after="0"/>
        <w:ind w:firstLine="0"/>
        <w:jc w:val="center"/>
      </w:pPr>
      <w:r>
        <w:rPr>
          <w:rFonts w:ascii="Times New Roman" w:hAnsi="Times New Roman" w:eastAsia="Times New Roman"/>
          <w:b/>
          <w:i w:val="0"/>
          <w:color w:val="000000"/>
          <w:sz w:val="24"/>
        </w:rPr>
        <w:t>P02: Participant 2</w:t>
      </w:r>
    </w:p>
    <w:p>
      <w:pPr>
        <w:keepNext w:val="0"/>
        <w:pageBreakBefore w:val="0"/>
        <w:spacing w:line="480" w:lineRule="auto" w:before="0" w:after="0"/>
        <w:ind w:firstLine="720"/>
        <w:jc w:val="both"/>
      </w:pPr>
      <w:r>
        <w:rPr>
          <w:rFonts w:ascii="Times New Roman" w:hAnsi="Times New Roman" w:eastAsia="Times New Roman"/>
          <w:b w:val="0"/>
          <w:i w:val="0"/>
          <w:color w:val="000000"/>
          <w:sz w:val="24"/>
        </w:rPr>
        <w:t>Recording links are listed in Appendix A.</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Today, you'll be testing a virtual classroom using a VR headset and two controllers. While you're using it, please tell me what you're thinking and how you feel about the different features. You can take a break or stop at any time. Are you happy to participate?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Yes, absolutely.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it also okay if I record your voice for my course assessment?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Yeah, that's fine with me.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Since we're all using VR for our course projects, how comfortable are you with using the VR headset and controllers?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I'm pretty comfortable using VR. I've also used it for games before, so the controllers feel familiar to me. Working on our course project has given me more practice too.</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please look around the classroom. What's the first thing you notice?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The whiteboard stands out the most. I can also see paper on the desks. It looks like a classroom where you can move between teaching on the board and taking your own notes.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Have a look at the controller guide. What do you understand from it?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It looks like the left controller is for moving around, and the right controller is for writing and interacting with things. I can also press A to bring the guide back if I need it.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move both of your hands. Are the virtual controllers following your hand movements properly?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Yeah, they're lined up correctly with my hands. I'm moving them separately, and both are responding properly.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move to a student desk and choose the tool you would use to write on the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Okay, I'm at the desk now. I can see Pencil next to the paper, so I'll choose that.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comfortable is the view from the desk? Can you see the paper and whiteboard clearly?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Yeah, it's good. The paper is close enough for me to write on, and I can still see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copy the date, a horizontal line, and a circle from the whiteboard onto your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Okay, done. I can easily look back at the whiteboard without needing to move to another seat.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write a short word on the paper, erase a small part of it, and then clear the whole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I'll write "study." Okay, now the eraser removes the end of the word. Then Clear Paper makes the whole paper blank again. Nice.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Next is the ten-stroke test. Please draw a horizontal line, a vertical line, a circle, an L shape, and a short word with joined letters. Then repeat those five things again.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Alright. Umm, my circle is probably the messiest one, but that's because of how I drew it. The drawing itself is smooth and connected properly.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the writing continue after you released the writing control?</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No, it stopped each time I stopped drawing.</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try moving to another desk, then return to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Yeah, that works. The controllers also stayed in the correct position with my hands while I moved.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Great. Now use the whiteboard to write something, change the writing colour, erase a part, and then test the Clear Board option.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Okay, I'll write in black first, then change it to blue. I can see the selected colour on the panel, which is helpful. The eraser is easy to use too. I cancelled the clear message first, and my writing stayed there. Now I've confirmed it, and everything is cleared.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the recording feature is supposed to record?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I think it records the things I draw and the order I draw them in. I wouldn't expect it to record my voice unless it specifically said that.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now try recording a short drawing and playing it back.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Alright, I'm recording a blue line and then a red circle. Now I'll press Stop and then Play. Yeah, it shows the same drawings in the same order.</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you feel any discomfort while using the headset or moving around?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No, everything felt fine. The movement and the viewing position were comfortable.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I'd like you to rate six things from 1 to 5: seated comfort, paper reliability, paper control clarity, movement predictability, recording clarity, and overall confidence.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I'd give all six a 5. So 5 for comfort, paper reliability, paper controls, movement, recording, and overall confidence.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was the best part of the prototype?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Probably how the paper and whiteboard work together. Everything feels organised, and it's easy to move between them.</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there anything you would like to improve or change?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Nothing important from this test. Maybe having a feature to save notes could be useful in the future, but I'm happy with how everything works right now.</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Would you use this kind of virtual classroom for studying remotely?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2:</w:t>
      </w:r>
      <w:r>
        <w:rPr>
          <w:rFonts w:ascii="Times New Roman" w:hAnsi="Times New Roman" w:eastAsia="Times New Roman"/>
          <w:b w:val="0"/>
          <w:i w:val="0"/>
          <w:color w:val="000000"/>
          <w:sz w:val="24"/>
        </w:rPr>
        <w:t xml:space="preserve"> Yes, especially for lessons where I need to copy diagrams or examples from the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Thank you for taking part. That finishes the interview, and I'll stop the recording now.</w:t>
      </w:r>
    </w:p>
    <w:p>
      <w:pPr>
        <w:keepNext/>
        <w:pageBreakBefore/>
        <w:spacing w:line="480" w:lineRule="auto" w:before="0" w:after="0"/>
        <w:ind w:firstLine="0"/>
        <w:jc w:val="center"/>
      </w:pPr>
      <w:r>
        <w:rPr>
          <w:rFonts w:ascii="Times New Roman" w:hAnsi="Times New Roman" w:eastAsia="Times New Roman"/>
          <w:b/>
          <w:i w:val="0"/>
          <w:color w:val="000000"/>
          <w:sz w:val="24"/>
        </w:rPr>
        <w:t>P03: Participant 3</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Today, you'll be testing my VR classroom. I'd like you to tell me what you're thinking while you use it, especially if anything is confusing. You can take a break or stop whenever you want. Are you happy to take part?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Yes, that's fine.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it okay if I record your voice during the test for my course assessment?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Yeah, that's okay.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Since we're all using VR for our course projects, how comfortable are you with using the VR headset and controllers?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I'm getting more comfortable with VR because of our course project. Before the course, I didn't really have much experience with it. Now I understand the basics, but sometimes I still need to check the controls.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That's good. Please put on the headset and look around. What can you see?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 can see a classroom with a big whiteboard and a few desks. There's also a guide showing me what the controller buttons do.</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Based on what you see, what do you think this classroom is for?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 think it's for following a lesson and writing your own notes.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Now please move both hands and see how the virtual controllers respond.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Yeah, both controllers are following my hands properly. They don't look like they're in the wrong position.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move to a student desk and choose the tool you would use to write on the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Okay, I'll press Y to go to the desk. Now I'll choose Pencil.</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tell me what the view looks like from the desk?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 can see the paper in front of me and the whiteboard ahead. It's kind of like sitting at a normal desk in a classroom.</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copy the date, a straight line, and a circle from the whiteboard onto your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Okay, let me check the date again. Alright, I've written that. Now the line and the circle. Done.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you find it difficult to look between the paper and the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No, not really. I just looked up and down. It was easy.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write something else on the paper, erase a small part, and then try clearing the whole sheet.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Okay, I'll write "hi." Now I can erase just that part. And Clear Paper makes the whole page blank again.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Next, I'd like you to do the ten-stroke test. You'll draw a horizontal line, a vertical line, a circle, an L shape, and a short word with joined letters, then repeat them. Make sure to release the writing control between each drawing.</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Okay. The lines are appearing where I expect them to. And when I release the writing control, it stops drawing straight away.</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move to another desk and then return to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Okay, I press Y to move to another table, then X to return to the whiteboard. Yeah, I understand it now.</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Great. Now try the whiteboard tools. Write something, change the colour, erase part of it, and test the Clear Board option.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I'll write something in green first. Now I'll change it to blue and write another word. The eraser removes the part I'm pointing at. I also like that the clear message lets me cancel if I don't want to delete everything. Now I'll confirm it to clear the 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the Record and Play buttons will do?</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Umm, I think Record will remember what I draw, and Play will draw it again.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let's test that. Please record a short drawing and then play it back.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Alright, I pressed Record and drew a little diagram. Now I've stopped it. I'll press Play. Yeah, it's drawing the same diagram again. That's what I expected.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do your hands feel after using the controllers? Are you comfortable?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Yeah, the controllers are still responding properly, and I feel comfortable.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please rate these six things from 1 to 5: seated comfort, paper reliability, paper controls, movement, recording controls, and overall confidence.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I'd give seated comfort a 5, paper reliability a 5, paper controls a 5, movement a 5, recording controls a 5, and confidence a 5.</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was the easiest part of using the prototype?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I think understanding what the classroom was for. The whiteboard and the paper make it pretty clear that it's for studying and taking notes.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And what was the hardest part?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Probably getting used to the controller buttons for this classroom at the beginning. Even though we've been using VR for our course project, the controls can be different in each application. The guide helped me, so it wasn't really a problem.</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Would you use this VR classroom for studying remotely?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Yes, I would. I like having one place to look at the lesson and another place to write my notes.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Do you have any other suggestions or anything you would like to change?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3:</w:t>
      </w:r>
      <w:r>
        <w:rPr>
          <w:rFonts w:ascii="Times New Roman" w:hAnsi="Times New Roman" w:eastAsia="Times New Roman"/>
          <w:b w:val="0"/>
          <w:i w:val="0"/>
          <w:color w:val="000000"/>
          <w:sz w:val="24"/>
        </w:rPr>
        <w:t xml:space="preserve"> Nothing major. I'm happy with how everything worked.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Thank you for your feedback. I'll stop the recording now.</w:t>
      </w:r>
    </w:p>
    <w:p>
      <w:pPr>
        <w:keepNext/>
        <w:pageBreakBefore/>
        <w:spacing w:line="480" w:lineRule="auto" w:before="0" w:after="0"/>
        <w:ind w:firstLine="0"/>
        <w:jc w:val="center"/>
      </w:pPr>
      <w:r>
        <w:rPr>
          <w:rFonts w:ascii="Times New Roman" w:hAnsi="Times New Roman" w:eastAsia="Times New Roman"/>
          <w:b/>
          <w:i w:val="0"/>
          <w:color w:val="000000"/>
          <w:sz w:val="24"/>
        </w:rPr>
        <w:t>P04: Participant 4</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Today, you'll be testing my virtual classroom prototype. I want you to try the different features and tell me what you think, including anything that feels confusing. We're testing the design, so there are no right or wrong answers. You can pause or stop whenever you want. Are you happy to participate?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Yes, I am.</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it okay if I record your voice during the test for my assessment?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Yes, that's fine.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Since we're all using VR for our course projects, how comfortable are you with using the VR headset and controllers?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I'm quite comfortable with VR now. I've used it before, and working on our course project has given me more practice. I'm familiar with the controllers, but I know different VR applications can have different controls.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please put on the headset and look around the classroom. What do you notice?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There's a guide at the start, which is helpful. I can also see the main whiteboard and the papers on the desks.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you can do in this environment?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I think I can move between different places, take notes on the paper, and write on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move both of your hands. Do the virtual controllers match your real hand movements?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Yeah, they match properly. I don't notice any delay when I move my hands.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move to one of the desks and choose the tool you would use to write on the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I'll choose Pencil. The name is clear, and I can also see which tool is currently selected.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comfortable is the view from the desk?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It's pretty comfortable. I can see both the paper and the whiteboard clearly. Neither of them is hidden.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copy the date, a horizontal line, and a circle from the whiteboard onto your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Okay, done. I looked back at the whiteboard a couple of times, but I didn't need to move from where I was sitting.</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write a short word, erase part of it, and clear the whole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Yeah, that works. I also like that when I clear the paper, it doesn't remove anything from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Next, I'd like you to complete ten separate drawing attempts. Please draw a horizontal line, a vertical line, a circle, an L shape, and a short word with joined letters. Then repeat them, making sure you release the writing control between each one.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Umm, yeah, no problems there. Each mark stays separate when I release the control.</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Great. Now move to another desk and then return to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Okay, that works too. I can tell where I'm going to arrive, and the controllers stay in the correct position with my hands when I move.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test the whiteboard tools. Try writing, changing colours, erasing, and using the Clear Board confirmation.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Okay, I'll write in red first, then switch to green. I can clearly see the colour changing. The eraser only removes the part I'm pointing at. If I cancel the Clear option, everything stays. But if I confirm it, the whole board gets cleared.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the recording feature will record?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I think it records what I do on the whiteboard, like writing, changing colours, and the order of those actions.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make a short recording and play it back.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Okay, recording is on. I'll draw a line, change the colour, and add a circle. Now I'll stop it and press Play. Yeah, it repeats everything in the same order.</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the playback work the way you expected?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Yes, it did. I also like that the status text tells me when the recording is playing.</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you experience any discomfort or problems with the controller tracking?</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No, I didn't have any problems with either of those.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please rate the six things from 1 to 5: comfort, paper reliability, paper controls, movement, recording controls, and overall confidence.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I'd give all six a 5 out of 5.</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was the easiest part of the prototype for you?</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Choosing the tools was probably the easiest. The labels are clear, and I can see which tool is selected.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there anything you think should be improved?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Maybe having an option to save notes in the future would be useful. But for the activities I tested today, I don't really have any major issues.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Would you consider using something like this for remote learning?</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4:</w:t>
      </w:r>
      <w:r>
        <w:rPr>
          <w:rFonts w:ascii="Times New Roman" w:hAnsi="Times New Roman" w:eastAsia="Times New Roman"/>
          <w:b w:val="0"/>
          <w:i w:val="0"/>
          <w:color w:val="000000"/>
          <w:sz w:val="24"/>
        </w:rPr>
        <w:t xml:space="preserve"> Yes, definitely. I think it could work well for tutorials where someone explains things using a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Thank you for your time and feedback. I'll stop the recording now.</w:t>
      </w:r>
    </w:p>
    <w:p>
      <w:pPr>
        <w:keepNext/>
        <w:pageBreakBefore/>
        <w:spacing w:line="480" w:lineRule="auto" w:before="0" w:after="0"/>
        <w:ind w:firstLine="0"/>
        <w:jc w:val="center"/>
      </w:pPr>
      <w:r>
        <w:rPr>
          <w:rFonts w:ascii="Times New Roman" w:hAnsi="Times New Roman" w:eastAsia="Times New Roman"/>
          <w:b/>
          <w:i w:val="0"/>
          <w:color w:val="000000"/>
          <w:sz w:val="24"/>
        </w:rPr>
        <w:t>P05: Participant 5</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Today, you'll be testing my XR Study Whiteboard. While you're using it, please tell me what you expect to happen when you try something and what actually happens. I also want to know if anything feels confusing. You can take a break or stop at any time. Are you happy to take part?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Yeah, happy to help.</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it okay if I record your voice for my course assessment?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Yes.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Since we're all using VR for our course projects, how comfortable are you with using the VR headset and controllers?</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I'm very comfortable with VR. I've used different VR headsets and applications before, and we've also been using VR for our course project. So I'm pretty confident with the controllers and how VR works.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please put on the headset and have a look around. What's your first impression?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It clearly looks like a classroom. There's a main whiteboard at the front and separate writing spaces on the desks. The controller guide is also helpful because it shows me where to start.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understand about how the controllers work?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From what I can see, the left controller is mainly used for moving around, and the right one is for interacting with things and writing.</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move both of your hands and check whether the virtual controllers follow them correctly.</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Yeah, both controllers are tracking properly. They stay in the correct position when I move my hands.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please move to one of the student desks and choose the tool you would use to write on the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Okay, I'm at a desk now, and I've selected Pencil.</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is the view from there? Can you see both the paper and the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Yeah, it's good. I can still see the whiteboard while having the paper right in front of me.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please copy the date, a horizontal line, and a circle from the whiteboard onto your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Okay, done. It feels pretty natural. I just look at the board, write something down, and then look at the board again if I need to.</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write another word, erase part of it, and then clear the whole paper.</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I'll write "notes." Now I'll erase the last part of the word. And Clear Paper removes everything. Yeah, it all worked the way I expected.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Next, please complete the ten-stroke test. Draw a horizontal line, a vertical line, a circle, an L shape, and a short word with joined letters. Then repeat them, making sure each drawing is separate.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Okay. The drawing is consistent. Umm, the main thing for me is that the writing stops properly when I release the control, and it does.</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try moving to another desk and then returning to the main whiteboard.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Yeah, that's working. I can tell where I'm going to end up, and the controllers don't move away from my hands during the movement.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Great. Now try writing on the main whiteboard, changing colours, erasing a part, and using the Clear Board confirmation.</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Okay, I'll write in black first, then use blue for another mark. The eraser removes the part I select. I can also cancel the clear option if I don't want to delete everything, and then confirm it when I do want to clear the board.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expect the recording feature to do?</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I think it will record what I do on the board and play it back in the same order and with the same timing. It looks more like replaying my actions rather than recording everything I see through the headset.</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now please record a short drawing and play it back.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Alright, I'm recording now. I'll write a short word and add a coloured underline. Now I'll press Stop and then Play. Yeah, it's showing the same thing I did.</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could you tell whether the recording was active or playing back?</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The label and button change depending on what's happening. When it's playing, I can also see it drawing the same marks again.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Have you noticed any discomfort or problems with the controller tracking during the test?</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No, everything has felt stable and comfortable so far.</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Now please give a rating from 1 to 5 for seated comfort, paper reliability, paper control clarity, movement predictability, recording clarity, and overall confidence.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I'd give seated comfort a 5, paper reliability a 5, paper controls a 5, movement a 5, recording clarity a 5, and overall confidence a 5.</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was the best part of the whole experience?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I think the way everything works together was the best part. I can move to a desk, take notes, and then go back to the main whiteboard. It all feels connected and makes sense.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there anything you think should be improved?</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Nothing important for this version. There are probably other features you could add in the future, but I'm happy with the current prototype.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Would you use this kind of virtual classroom for remote studying?</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Yes, especially for lessons where someone is explaining things or drawing diagrams. I'd also be interested in trying it for a longer study session.</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Is there anything else you'd like to say about your experience?</w:t>
      </w:r>
    </w:p>
    <w:p>
      <w:pPr>
        <w:keepNext w:val="0"/>
        <w:pageBreakBefore w:val="0"/>
        <w:spacing w:line="480" w:lineRule="auto" w:before="0" w:after="0"/>
        <w:ind w:firstLine="720"/>
        <w:jc w:val="both"/>
      </w:pPr>
      <w:r>
        <w:rPr>
          <w:rFonts w:ascii="Times New Roman" w:hAnsi="Times New Roman" w:eastAsia="Times New Roman"/>
          <w:b/>
          <w:i w:val="0"/>
          <w:color w:val="000000"/>
          <w:sz w:val="24"/>
        </w:rPr>
        <w:t>Participant 5:</w:t>
      </w:r>
      <w:r>
        <w:rPr>
          <w:rFonts w:ascii="Times New Roman" w:hAnsi="Times New Roman" w:eastAsia="Times New Roman"/>
          <w:b w:val="0"/>
          <w:i w:val="0"/>
          <w:color w:val="000000"/>
          <w:sz w:val="24"/>
        </w:rPr>
        <w:t xml:space="preserve"> No, I think that's everything. Overall, it was easy to understand and use.</w:t>
      </w:r>
    </w:p>
    <w:p>
      <w:pPr>
        <w:keepNext w:val="0"/>
        <w:pageBreakBefore w:val="0"/>
        <w:spacing w:line="480" w:lineRule="auto" w:before="0" w:after="0"/>
        <w:ind w:firstLine="720"/>
        <w:jc w:val="both"/>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Thank you for taking part and sharing your feedback. That finishes the interview, and I'll stop the recording now.</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ind w:firstLine="0"/>
      <w:contextualSpacing/>
      <w:jc w:val="left"/>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Evaluation 3 and Reflection</dc:title>
  <dc:subject>Final IP2b evaluation with four assessed pages and evidence appendices</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